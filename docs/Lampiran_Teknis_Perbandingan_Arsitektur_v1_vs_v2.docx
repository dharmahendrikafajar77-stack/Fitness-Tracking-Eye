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B3A5C"/>
          <w:sz w:val="56"/>
        </w:rPr>
        <w:t>LAMPIRAN TEKNIS</w:t>
      </w:r>
    </w:p>
    <w:p>
      <w:pPr>
        <w:jc w:val="center"/>
      </w:pPr>
      <w:r>
        <w:rPr>
          <w:color w:val="4472C4"/>
          <w:sz w:val="32"/>
        </w:rPr>
        <w:t>Analisis Perbandingan Arsitektur Sistem</w:t>
      </w:r>
    </w:p>
    <w:p>
      <w:pPr>
        <w:jc w:val="center"/>
      </w:pPr>
      <w:r>
        <w:rPr>
          <w:sz w:val="26"/>
        </w:rPr>
        <w:t>Rancangan v1 (4× XIAO ESP32-S3 Sense)</w:t>
        <w:br/>
        <w:t>vs</w:t>
        <w:br/>
        <w:t>Rancangan v2 (2× Raspberry Pi AI Camera)</w:t>
      </w:r>
    </w:p>
    <w:p/>
    <w:p/>
    <w:p>
      <w:pPr>
        <w:jc w:val="center"/>
      </w:pPr>
      <w:r>
        <w:rPr>
          <w:i/>
          <w:sz w:val="22"/>
        </w:rPr>
        <w:t>Dokumen Pendukung Proposal</w:t>
        <w:br/>
        <w:t>Pengembangan Sistem Fitness Tracking Eye Terintegrasi</w:t>
      </w:r>
    </w:p>
    <w:p/>
    <w:p>
      <w:pPr>
        <w:jc w:val="center"/>
      </w:pPr>
      <w:r>
        <w:rPr>
          <w:b/>
          <w:sz w:val="28"/>
        </w:rPr>
        <w:t>HowArts Technology</w:t>
      </w:r>
    </w:p>
    <w:p>
      <w:pPr>
        <w:jc w:val="center"/>
      </w:pPr>
      <w:r>
        <w:rPr>
          <w:sz w:val="22"/>
        </w:rPr>
        <w:t>Padang, Oktober 2026</w:t>
      </w:r>
    </w:p>
    <w:p>
      <w:r>
        <w:br w:type="page"/>
      </w:r>
    </w:p>
    <w:p>
      <w:pPr>
        <w:pStyle w:val="Heading1"/>
      </w:pPr>
      <w:r>
        <w:rPr>
          <w:color w:val="1B3A5C"/>
        </w:rPr>
        <w:t>DAFTAR ISI</w:t>
      </w:r>
    </w:p>
    <w:p>
      <w:pPr>
        <w:spacing w:after="40"/>
      </w:pPr>
      <w:r>
        <w:t>BAB 1  Pendahuluan &amp; Latar Belakang Revisi</w:t>
      </w:r>
    </w:p>
    <w:p>
      <w:pPr>
        <w:spacing w:after="40"/>
      </w:pPr>
      <w:r>
        <w:t>BAB 2  Perbandingan Arsitektur Inti</w:t>
      </w:r>
    </w:p>
    <w:p>
      <w:pPr>
        <w:spacing w:after="40"/>
      </w:pPr>
      <w:r>
        <w:t>BAB 3  Perbandingan Spesifikasi Hardware</w:t>
      </w:r>
    </w:p>
    <w:p>
      <w:pPr>
        <w:spacing w:after="40"/>
      </w:pPr>
      <w:r>
        <w:t>BAB 4  Perbandingan Rincian Anggaran Biaya (RAB)</w:t>
      </w:r>
    </w:p>
    <w:p>
      <w:pPr>
        <w:spacing w:after="40"/>
      </w:pPr>
      <w:r>
        <w:t>BAB 5  Perbandingan Arsitektur Software &amp; Kompleksitas Koding</w:t>
      </w:r>
    </w:p>
    <w:p>
      <w:pPr>
        <w:spacing w:after="40"/>
      </w:pPr>
      <w:r>
        <w:t>BAB 6  Perbandingan Keandalan Sistem (Reliability)</w:t>
      </w:r>
    </w:p>
    <w:p>
      <w:pPr>
        <w:spacing w:after="40"/>
      </w:pPr>
      <w:r>
        <w:t>BAB 7  Perbandingan Performa &amp; Latency</w:t>
      </w:r>
    </w:p>
    <w:p>
      <w:pPr>
        <w:spacing w:after="40"/>
      </w:pPr>
      <w:r>
        <w:t>BAB 8  Perbandingan Portabilitas &amp; Coverage per Exercise</w:t>
      </w:r>
    </w:p>
    <w:p>
      <w:pPr>
        <w:spacing w:after="40"/>
      </w:pPr>
      <w:r>
        <w:t>BAB 9  Temuan Kritis pada Rancangan v1</w:t>
      </w:r>
    </w:p>
    <w:p>
      <w:pPr>
        <w:spacing w:after="40"/>
      </w:pPr>
      <w:r>
        <w:t>BAB 10 Matriks Keputusan Final (Weighted Scoring)</w:t>
      </w:r>
    </w:p>
    <w:p>
      <w:pPr>
        <w:spacing w:after="40"/>
      </w:pPr>
      <w:r>
        <w:t>BAB 11 Rekomendasi &amp; Langkah Selanjutnya</w:t>
      </w:r>
    </w:p>
    <w:p>
      <w:r>
        <w:br w:type="page"/>
      </w:r>
    </w:p>
    <w:p>
      <w:pPr>
        <w:pStyle w:val="Heading1"/>
      </w:pPr>
      <w:r>
        <w:rPr>
          <w:color w:val="1B3A5C"/>
        </w:rPr>
        <w:t>BAB 1  PENDAHULUAN &amp; LATAR BELAKANG REVISI</w:t>
      </w:r>
    </w:p>
    <w:p>
      <w:pPr>
        <w:pStyle w:val="Heading2"/>
      </w:pPr>
      <w:r>
        <w:rPr>
          <w:color w:val="1B3A5C"/>
        </w:rPr>
        <w:t>1.1 Tujuan Dokumen</w:t>
      </w:r>
    </w:p>
    <w:p>
      <w:r>
        <w:t>Dokumen ini merupakan lampiran teknis dari Proposal Pengembangan Sistem Fitness Tracking Eye Terintegrasi. Dokumen ini menyajikan hasil analisis perbandingan mendalam antara dua alternatif arsitektur perangkat keras yang dapat digunakan sebagai fondasi sistem, beserta dampaknya terhadap biaya, keandalan, performa, kompleksitas pengembangan, dan portabilitas.</w:t>
      </w:r>
    </w:p>
    <w:p>
      <w:pPr>
        <w:pStyle w:val="Heading2"/>
      </w:pPr>
      <w:r>
        <w:rPr>
          <w:color w:val="1B3A5C"/>
        </w:rPr>
        <w:t>1.2 Latar Belakang Revisi</w:t>
      </w:r>
    </w:p>
    <w:p>
      <w:r>
        <w:t>Dalam proses riset dan validasi teknis pasca-penyusunan proposal awal, ditemukan beberapa celah kritis pada rancangan perangkat keras yang berpotensi menghambat keberhasilan sistem di lapangan. Temuan utama meliputi:</w:t>
      </w:r>
    </w:p>
    <w:p>
      <w:pPr>
        <w:pStyle w:val="ListBullet"/>
      </w:pPr>
      <w:r>
        <w:t>Mikrokontroler XIAO ESP32-S3 Sense hanya mendukung WiFi 2.4GHz, bukan 5GHz seperti yang tertulis di proposal awal.</w:t>
      </w:r>
    </w:p>
    <w:p>
      <w:pPr>
        <w:pStyle w:val="ListBullet"/>
      </w:pPr>
      <w:r>
        <w:t>Pengiriman 4 aliran video MJPEG secara simultan melalui WiFi 2.4GHz berisiko tinggi mengalami congestion (kemacetan) dan frame drop.</w:t>
      </w:r>
    </w:p>
    <w:p>
      <w:pPr>
        <w:pStyle w:val="ListBullet"/>
      </w:pPr>
      <w:r>
        <w:t>Beban komputasi AI (4 instance MediaPipe paralel) di perangkat utama (Laptop) tidak disebutkan secara eksplisit di proposal, padahal membutuhkan spesifikasi GPU dedicated.</w:t>
      </w:r>
    </w:p>
    <w:p>
      <w:pPr>
        <w:pStyle w:val="ListBullet"/>
      </w:pPr>
      <w:r>
        <w:t>Tersedianya teknologi Raspberry Pi AI Camera (Sony IMX500) yang mampu menjalankan AI langsung di dalam sensor kamera, mengeliminasi kebutuhan pengiriman video dan pemrosesan AI terpusat.</w:t>
      </w:r>
    </w:p>
    <w:p>
      <w:pPr>
        <w:pStyle w:val="Heading2"/>
      </w:pPr>
      <w:r>
        <w:rPr>
          <w:color w:val="1B3A5C"/>
        </w:rPr>
        <w:t>1.3 Dua Alternatif yang Dibandingkan</w:t>
      </w:r>
    </w:p>
    <w:tbl>
      <w:tblPr>
        <w:tblStyle w:val="LightGrid-Accent1"/>
        <w:tblW w:type="auto" w:w="0"/>
        <w:jc w:val="center"/>
        <w:tblLook w:firstColumn="1" w:firstRow="1" w:lastColumn="0" w:lastRow="0" w:noHBand="0" w:noVBand="1" w:val="04A0"/>
      </w:tblPr>
      <w:tblGrid>
        <w:gridCol w:w="3041"/>
        <w:gridCol w:w="3041"/>
        <w:gridCol w:w="3041"/>
      </w:tblGrid>
      <w:tr>
        <w:tc>
          <w:tcPr>
            <w:tcW w:type="dxa" w:w="3041"/>
          </w:tcPr>
          <w:p>
            <w:pPr>
              <w:jc w:val="center"/>
            </w:pPr>
            <w:r>
              <w:rPr>
                <w:b/>
                <w:sz w:val="18"/>
              </w:rPr>
              <w:t>Aspek</w:t>
            </w:r>
          </w:p>
        </w:tc>
        <w:tc>
          <w:tcPr>
            <w:tcW w:type="dxa" w:w="3041"/>
          </w:tcPr>
          <w:p>
            <w:pPr>
              <w:jc w:val="center"/>
            </w:pPr>
            <w:r>
              <w:rPr>
                <w:b/>
                <w:sz w:val="18"/>
              </w:rPr>
              <w:t>Rancangan v1 (Proposal Asli)</w:t>
            </w:r>
          </w:p>
        </w:tc>
        <w:tc>
          <w:tcPr>
            <w:tcW w:type="dxa" w:w="3041"/>
          </w:tcPr>
          <w:p>
            <w:pPr>
              <w:jc w:val="center"/>
            </w:pPr>
            <w:r>
              <w:rPr>
                <w:b/>
                <w:sz w:val="18"/>
              </w:rPr>
              <w:t>Rancangan v2 (Revisi Baru)</w:t>
            </w:r>
          </w:p>
        </w:tc>
      </w:tr>
      <w:tr>
        <w:tc>
          <w:tcPr>
            <w:tcW w:type="dxa" w:w="3041"/>
          </w:tcPr>
          <w:p>
            <w:r>
              <w:rPr>
                <w:sz w:val="18"/>
              </w:rPr>
              <w:t>Nama Kode</w:t>
            </w:r>
          </w:p>
        </w:tc>
        <w:tc>
          <w:tcPr>
            <w:tcW w:type="dxa" w:w="3041"/>
          </w:tcPr>
          <w:p>
            <w:r>
              <w:rPr>
                <w:sz w:val="18"/>
              </w:rPr>
              <w:t>Central Processing</w:t>
            </w:r>
          </w:p>
        </w:tc>
        <w:tc>
          <w:tcPr>
            <w:tcW w:type="dxa" w:w="3041"/>
          </w:tcPr>
          <w:p>
            <w:r>
              <w:rPr>
                <w:sz w:val="18"/>
              </w:rPr>
              <w:t>Edge AI Processing</w:t>
            </w:r>
          </w:p>
        </w:tc>
      </w:tr>
      <w:tr>
        <w:tc>
          <w:tcPr>
            <w:tcW w:type="dxa" w:w="3041"/>
          </w:tcPr>
          <w:p>
            <w:r>
              <w:rPr>
                <w:sz w:val="18"/>
              </w:rPr>
              <w:t>Jumlah Kamera</w:t>
            </w:r>
          </w:p>
        </w:tc>
        <w:tc>
          <w:tcPr>
            <w:tcW w:type="dxa" w:w="3041"/>
          </w:tcPr>
          <w:p>
            <w:r>
              <w:rPr>
                <w:sz w:val="18"/>
              </w:rPr>
              <w:t>4 unit</w:t>
            </w:r>
          </w:p>
        </w:tc>
        <w:tc>
          <w:tcPr>
            <w:tcW w:type="dxa" w:w="3041"/>
          </w:tcPr>
          <w:p>
            <w:r>
              <w:rPr>
                <w:sz w:val="18"/>
              </w:rPr>
              <w:t>2 unit</w:t>
            </w:r>
          </w:p>
        </w:tc>
      </w:tr>
      <w:tr>
        <w:tc>
          <w:tcPr>
            <w:tcW w:type="dxa" w:w="3041"/>
          </w:tcPr>
          <w:p>
            <w:r>
              <w:rPr>
                <w:sz w:val="18"/>
              </w:rPr>
              <w:t>Hardware Kamera</w:t>
            </w:r>
          </w:p>
        </w:tc>
        <w:tc>
          <w:tcPr>
            <w:tcW w:type="dxa" w:w="3041"/>
          </w:tcPr>
          <w:p>
            <w:r>
              <w:rPr>
                <w:sz w:val="18"/>
              </w:rPr>
              <w:t>XIAO ESP32-S3 Sense + OV5640</w:t>
            </w:r>
          </w:p>
        </w:tc>
        <w:tc>
          <w:tcPr>
            <w:tcW w:type="dxa" w:w="3041"/>
          </w:tcPr>
          <w:p>
            <w:r>
              <w:rPr>
                <w:sz w:val="18"/>
              </w:rPr>
              <w:t>Raspberry Pi AI Camera (Sony IMX500)</w:t>
            </w:r>
          </w:p>
        </w:tc>
      </w:tr>
      <w:tr>
        <w:tc>
          <w:tcPr>
            <w:tcW w:type="dxa" w:w="3041"/>
          </w:tcPr>
          <w:p>
            <w:r>
              <w:rPr>
                <w:sz w:val="18"/>
              </w:rPr>
              <w:t>Host/Pengontrol</w:t>
            </w:r>
          </w:p>
        </w:tc>
        <w:tc>
          <w:tcPr>
            <w:tcW w:type="dxa" w:w="3041"/>
          </w:tcPr>
          <w:p>
            <w:r>
              <w:rPr>
                <w:sz w:val="18"/>
              </w:rPr>
              <w:t>ESP32-S3 (built-in)</w:t>
            </w:r>
          </w:p>
        </w:tc>
        <w:tc>
          <w:tcPr>
            <w:tcW w:type="dxa" w:w="3041"/>
          </w:tcPr>
          <w:p>
            <w:r>
              <w:rPr>
                <w:sz w:val="18"/>
              </w:rPr>
              <w:t>Raspberry Pi Zero 2 W</w:t>
            </w:r>
          </w:p>
        </w:tc>
      </w:tr>
      <w:tr>
        <w:tc>
          <w:tcPr>
            <w:tcW w:type="dxa" w:w="3041"/>
          </w:tcPr>
          <w:p>
            <w:r>
              <w:rPr>
                <w:sz w:val="18"/>
              </w:rPr>
              <w:t>Lokasi AI Processing</w:t>
            </w:r>
          </w:p>
        </w:tc>
        <w:tc>
          <w:tcPr>
            <w:tcW w:type="dxa" w:w="3041"/>
          </w:tcPr>
          <w:p>
            <w:r>
              <w:rPr>
                <w:sz w:val="18"/>
              </w:rPr>
              <w:t>Central (di Laptop/PC)</w:t>
            </w:r>
          </w:p>
        </w:tc>
        <w:tc>
          <w:tcPr>
            <w:tcW w:type="dxa" w:w="3041"/>
          </w:tcPr>
          <w:p>
            <w:r>
              <w:rPr>
                <w:sz w:val="18"/>
              </w:rPr>
              <w:t>Edge (di dalam sensor kamera)</w:t>
            </w:r>
          </w:p>
        </w:tc>
      </w:tr>
      <w:tr>
        <w:tc>
          <w:tcPr>
            <w:tcW w:type="dxa" w:w="3041"/>
          </w:tcPr>
          <w:p>
            <w:r>
              <w:rPr>
                <w:sz w:val="18"/>
              </w:rPr>
              <w:t>Data via WiFi</w:t>
            </w:r>
          </w:p>
        </w:tc>
        <w:tc>
          <w:tcPr>
            <w:tcW w:type="dxa" w:w="3041"/>
          </w:tcPr>
          <w:p>
            <w:r>
              <w:rPr>
                <w:sz w:val="18"/>
              </w:rPr>
              <w:t>Video mentah MJPEG (~3 Mbps/kamera)</w:t>
            </w:r>
          </w:p>
        </w:tc>
        <w:tc>
          <w:tcPr>
            <w:tcW w:type="dxa" w:w="3041"/>
          </w:tcPr>
          <w:p>
            <w:r>
              <w:rPr>
                <w:sz w:val="18"/>
              </w:rPr>
              <w:t>Teks JSON skeleton (~1 KB/frame)</w:t>
            </w:r>
          </w:p>
        </w:tc>
      </w:tr>
      <w:tr>
        <w:tc>
          <w:tcPr>
            <w:tcW w:type="dxa" w:w="3041"/>
          </w:tcPr>
          <w:p>
            <w:r>
              <w:rPr>
                <w:sz w:val="18"/>
              </w:rPr>
              <w:t>Frekuensi WiFi</w:t>
            </w:r>
          </w:p>
        </w:tc>
        <w:tc>
          <w:tcPr>
            <w:tcW w:type="dxa" w:w="3041"/>
          </w:tcPr>
          <w:p>
            <w:r>
              <w:rPr>
                <w:sz w:val="18"/>
              </w:rPr>
              <w:t>2.4 GHz saja (BUKAN 5GHz)</w:t>
            </w:r>
          </w:p>
        </w:tc>
        <w:tc>
          <w:tcPr>
            <w:tcW w:type="dxa" w:w="3041"/>
          </w:tcPr>
          <w:p>
            <w:r>
              <w:rPr>
                <w:sz w:val="18"/>
              </w:rPr>
              <w:t>2.4 GHz (cukup untuk teks)</w:t>
            </w:r>
          </w:p>
        </w:tc>
      </w:tr>
      <w:tr>
        <w:tc>
          <w:tcPr>
            <w:tcW w:type="dxa" w:w="3041"/>
          </w:tcPr>
          <w:p>
            <w:r>
              <w:rPr>
                <w:sz w:val="18"/>
              </w:rPr>
              <w:t>Coverage Sudut Pandang</w:t>
            </w:r>
          </w:p>
        </w:tc>
        <w:tc>
          <w:tcPr>
            <w:tcW w:type="dxa" w:w="3041"/>
          </w:tcPr>
          <w:p>
            <w:r>
              <w:rPr>
                <w:sz w:val="18"/>
              </w:rPr>
              <w:t>360° (4 titik)</w:t>
            </w:r>
          </w:p>
        </w:tc>
        <w:tc>
          <w:tcPr>
            <w:tcW w:type="dxa" w:w="3041"/>
          </w:tcPr>
          <w:p>
            <w:r>
              <w:rPr>
                <w:sz w:val="18"/>
              </w:rPr>
              <w:t>~180° (2 titik orthogonal 90°)</w:t>
            </w:r>
          </w:p>
        </w:tc>
      </w:tr>
    </w:tbl>
    <w:p/>
    <w:p>
      <w:r>
        <w:br w:type="page"/>
      </w:r>
    </w:p>
    <w:p>
      <w:pPr>
        <w:pStyle w:val="Heading1"/>
      </w:pPr>
      <w:r>
        <w:rPr>
          <w:color w:val="1B3A5C"/>
        </w:rPr>
        <w:t>BAB 2  PERBANDINGAN ARSITEKTUR INTI</w:t>
      </w:r>
    </w:p>
    <w:p>
      <w:pPr>
        <w:pStyle w:val="Heading2"/>
      </w:pPr>
      <w:r>
        <w:rPr>
          <w:color w:val="1B3A5C"/>
        </w:rPr>
        <w:t>2.1 Aliran Data Rancangan v1 (Central Processing)</w:t>
      </w:r>
    </w:p>
    <w:p>
      <w:r>
        <w:t>Dalam arsitektur v1, keempat kamera ESP32-S3 mengirimkan aliran video mentah (format MJPEG, resolusi VGA 640×480, 15–20 FPS) melalui jaringan WiFi 2.4GHz ke perangkat utama (Laptop). Laptop kemudian menjalankan empat instance MediaPipe BlazePose secara paralel untuk mengekstrak koordinat 33 keypoints tubuh dari masing-masing aliran video.</w:t>
      </w:r>
    </w:p>
    <w:p>
      <w:r>
        <w:t>Bandwidth WiFi yang dibutuhkan: ~8–12 Mbps (4 video sekaligus)</w:t>
      </w:r>
    </w:p>
    <w:p>
      <w:r>
        <w:t>Beban CPU Laptop: SANGAT TINGGI (4 instance MediaPipe paralel)</w:t>
      </w:r>
    </w:p>
    <w:p>
      <w:r>
        <w:t>Titik kegagalan: WiFi congestion, frame drop, CPU overload</w:t>
      </w:r>
    </w:p>
    <w:p>
      <w:pPr>
        <w:pStyle w:val="Heading2"/>
      </w:pPr>
      <w:r>
        <w:rPr>
          <w:color w:val="1B3A5C"/>
        </w:rPr>
        <w:t>2.2 Aliran Data Rancangan v2 (Edge AI Processing)</w:t>
      </w:r>
    </w:p>
    <w:p>
      <w:r>
        <w:t>Dalam arsitektur v2, kedua kamera Raspberry Pi AI Camera menjalankan Neural Network langsung di dalam sensor Sony IMX500. Kamera menghasilkan koordinat skeleton (bukan gambar video), yang kemudian diteruskan oleh Raspberry Pi Zero 2 W dalam format JSON ringan melalui WiFi.</w:t>
      </w:r>
    </w:p>
    <w:p>
      <w:r>
        <w:t>Bandwidth WiFi yang dibutuhkan: ~0.1–0.5 Mbps (hanya teks JSON)</w:t>
      </w:r>
    </w:p>
    <w:p>
      <w:r>
        <w:t>Beban CPU Laptop/HP: SANGAT RINGAN (hanya matematika sudut)</w:t>
      </w:r>
    </w:p>
    <w:p>
      <w:r>
        <w:t>Titik kegagalan: Minimal</w:t>
      </w:r>
    </w:p>
    <w:p>
      <w:r>
        <w:br w:type="page"/>
      </w:r>
    </w:p>
    <w:p>
      <w:pPr>
        <w:pStyle w:val="Heading1"/>
      </w:pPr>
      <w:r>
        <w:rPr>
          <w:color w:val="1B3A5C"/>
        </w:rPr>
        <w:t>BAB 3  PERBANDINGAN SPESIFIKASI HARDWARE</w:t>
      </w:r>
    </w:p>
    <w:p>
      <w:pPr>
        <w:pStyle w:val="Heading2"/>
      </w:pPr>
      <w:r>
        <w:rPr>
          <w:color w:val="1B3A5C"/>
        </w:rPr>
        <w:t>3.1 Spesifikasi Sensor Kamera</w:t>
      </w:r>
    </w:p>
    <w:tbl>
      <w:tblPr>
        <w:tblStyle w:val="LightGrid-Accent1"/>
        <w:tblW w:type="auto" w:w="0"/>
        <w:jc w:val="center"/>
        <w:tblLook w:firstColumn="1" w:firstRow="1" w:lastColumn="0" w:lastRow="0" w:noHBand="0" w:noVBand="1" w:val="04A0"/>
      </w:tblPr>
      <w:tblGrid>
        <w:gridCol w:w="3041"/>
        <w:gridCol w:w="3041"/>
        <w:gridCol w:w="3041"/>
      </w:tblGrid>
      <w:tr>
        <w:tc>
          <w:tcPr>
            <w:tcW w:type="dxa" w:w="3041"/>
          </w:tcPr>
          <w:p>
            <w:pPr>
              <w:jc w:val="center"/>
            </w:pPr>
            <w:r>
              <w:rPr>
                <w:b/>
                <w:sz w:val="18"/>
              </w:rPr>
              <w:t>Spesifikasi</w:t>
            </w:r>
          </w:p>
        </w:tc>
        <w:tc>
          <w:tcPr>
            <w:tcW w:type="dxa" w:w="3041"/>
          </w:tcPr>
          <w:p>
            <w:pPr>
              <w:jc w:val="center"/>
            </w:pPr>
            <w:r>
              <w:rPr>
                <w:b/>
                <w:sz w:val="18"/>
              </w:rPr>
              <w:t>OV5640 (v1)</w:t>
            </w:r>
          </w:p>
        </w:tc>
        <w:tc>
          <w:tcPr>
            <w:tcW w:type="dxa" w:w="3041"/>
          </w:tcPr>
          <w:p>
            <w:pPr>
              <w:jc w:val="center"/>
            </w:pPr>
            <w:r>
              <w:rPr>
                <w:b/>
                <w:sz w:val="18"/>
              </w:rPr>
              <w:t>Sony IMX500 (v2)</w:t>
            </w:r>
          </w:p>
        </w:tc>
      </w:tr>
      <w:tr>
        <w:tc>
          <w:tcPr>
            <w:tcW w:type="dxa" w:w="3041"/>
          </w:tcPr>
          <w:p>
            <w:r>
              <w:rPr>
                <w:sz w:val="18"/>
              </w:rPr>
              <w:t>Resolusi Maksimum</w:t>
            </w:r>
          </w:p>
        </w:tc>
        <w:tc>
          <w:tcPr>
            <w:tcW w:type="dxa" w:w="3041"/>
          </w:tcPr>
          <w:p>
            <w:r>
              <w:rPr>
                <w:sz w:val="18"/>
              </w:rPr>
              <w:t>5 MP (2592×1944)</w:t>
            </w:r>
          </w:p>
        </w:tc>
        <w:tc>
          <w:tcPr>
            <w:tcW w:type="dxa" w:w="3041"/>
          </w:tcPr>
          <w:p>
            <w:r>
              <w:rPr>
                <w:sz w:val="18"/>
              </w:rPr>
              <w:t>12.3 MP (4056×3040)</w:t>
            </w:r>
          </w:p>
        </w:tc>
      </w:tr>
      <w:tr>
        <w:tc>
          <w:tcPr>
            <w:tcW w:type="dxa" w:w="3041"/>
          </w:tcPr>
          <w:p>
            <w:r>
              <w:rPr>
                <w:sz w:val="18"/>
              </w:rPr>
              <w:t>FPS Efektif Proyek</w:t>
            </w:r>
          </w:p>
        </w:tc>
        <w:tc>
          <w:tcPr>
            <w:tcW w:type="dxa" w:w="3041"/>
          </w:tcPr>
          <w:p>
            <w:r>
              <w:rPr>
                <w:sz w:val="18"/>
              </w:rPr>
              <w:t>15–20 FPS (VGA, MJPEG)</w:t>
            </w:r>
          </w:p>
        </w:tc>
        <w:tc>
          <w:tcPr>
            <w:tcW w:type="dxa" w:w="3041"/>
          </w:tcPr>
          <w:p>
            <w:r>
              <w:rPr>
                <w:sz w:val="18"/>
              </w:rPr>
              <w:t>30 FPS (binned 2028×1520)</w:t>
            </w:r>
          </w:p>
        </w:tc>
      </w:tr>
      <w:tr>
        <w:tc>
          <w:tcPr>
            <w:tcW w:type="dxa" w:w="3041"/>
          </w:tcPr>
          <w:p>
            <w:r>
              <w:rPr>
                <w:sz w:val="18"/>
              </w:rPr>
              <w:t>AI On-Chip</w:t>
            </w:r>
          </w:p>
        </w:tc>
        <w:tc>
          <w:tcPr>
            <w:tcW w:type="dxa" w:w="3041"/>
          </w:tcPr>
          <w:p>
            <w:r>
              <w:rPr>
                <w:sz w:val="18"/>
              </w:rPr>
              <w:t>❌ Tidak ada</w:t>
            </w:r>
          </w:p>
        </w:tc>
        <w:tc>
          <w:tcPr>
            <w:tcW w:type="dxa" w:w="3041"/>
          </w:tcPr>
          <w:p>
            <w:r>
              <w:rPr>
                <w:sz w:val="18"/>
              </w:rPr>
              <w:t>✅ Neural Network Accelerator</w:t>
            </w:r>
          </w:p>
        </w:tc>
      </w:tr>
      <w:tr>
        <w:tc>
          <w:tcPr>
            <w:tcW w:type="dxa" w:w="3041"/>
          </w:tcPr>
          <w:p>
            <w:r>
              <w:rPr>
                <w:sz w:val="18"/>
              </w:rPr>
              <w:t>Ukuran Modul</w:t>
            </w:r>
          </w:p>
        </w:tc>
        <w:tc>
          <w:tcPr>
            <w:tcW w:type="dxa" w:w="3041"/>
          </w:tcPr>
          <w:p>
            <w:r>
              <w:rPr>
                <w:sz w:val="18"/>
              </w:rPr>
              <w:t>~20×20 mm</w:t>
            </w:r>
          </w:p>
        </w:tc>
        <w:tc>
          <w:tcPr>
            <w:tcW w:type="dxa" w:w="3041"/>
          </w:tcPr>
          <w:p>
            <w:r>
              <w:rPr>
                <w:sz w:val="18"/>
              </w:rPr>
              <w:t>~25×24×12 mm</w:t>
            </w:r>
          </w:p>
        </w:tc>
      </w:tr>
      <w:tr>
        <w:tc>
          <w:tcPr>
            <w:tcW w:type="dxa" w:w="3041"/>
          </w:tcPr>
          <w:p>
            <w:r>
              <w:rPr>
                <w:sz w:val="18"/>
              </w:rPr>
              <w:t>Kualitas Gambar</w:t>
            </w:r>
          </w:p>
        </w:tc>
        <w:tc>
          <w:tcPr>
            <w:tcW w:type="dxa" w:w="3041"/>
          </w:tcPr>
          <w:p>
            <w:r>
              <w:rPr>
                <w:sz w:val="18"/>
              </w:rPr>
              <w:t>Standar</w:t>
            </w:r>
          </w:p>
        </w:tc>
        <w:tc>
          <w:tcPr>
            <w:tcW w:type="dxa" w:w="3041"/>
          </w:tcPr>
          <w:p>
            <w:r>
              <w:rPr>
                <w:sz w:val="18"/>
              </w:rPr>
              <w:t>Profesional (sensor Sony)</w:t>
            </w:r>
          </w:p>
        </w:tc>
      </w:tr>
      <w:tr>
        <w:tc>
          <w:tcPr>
            <w:tcW w:type="dxa" w:w="3041"/>
          </w:tcPr>
          <w:p>
            <w:r>
              <w:rPr>
                <w:sz w:val="18"/>
              </w:rPr>
              <w:t>Harga per Unit (Lokal)</w:t>
            </w:r>
          </w:p>
        </w:tc>
        <w:tc>
          <w:tcPr>
            <w:tcW w:type="dxa" w:w="3041"/>
          </w:tcPr>
          <w:p>
            <w:r>
              <w:rPr>
                <w:sz w:val="18"/>
              </w:rPr>
              <w:t>~Rp 225.000 (incl. ESP32)</w:t>
            </w:r>
          </w:p>
        </w:tc>
        <w:tc>
          <w:tcPr>
            <w:tcW w:type="dxa" w:w="3041"/>
          </w:tcPr>
          <w:p>
            <w:r>
              <w:rPr>
                <w:sz w:val="18"/>
              </w:rPr>
              <w:t>~Rp 2.000.000</w:t>
            </w:r>
          </w:p>
        </w:tc>
      </w:tr>
    </w:tbl>
    <w:p/>
    <w:p>
      <w:pPr>
        <w:pStyle w:val="Heading2"/>
      </w:pPr>
      <w:r>
        <w:rPr>
          <w:color w:val="1B3A5C"/>
        </w:rPr>
        <w:t>3.2 Spesifikasi Mikrokontroler / Host</w:t>
      </w:r>
    </w:p>
    <w:tbl>
      <w:tblPr>
        <w:tblStyle w:val="LightGrid-Accent1"/>
        <w:tblW w:type="auto" w:w="0"/>
        <w:jc w:val="center"/>
        <w:tblLook w:firstColumn="1" w:firstRow="1" w:lastColumn="0" w:lastRow="0" w:noHBand="0" w:noVBand="1" w:val="04A0"/>
      </w:tblPr>
      <w:tblGrid>
        <w:gridCol w:w="3041"/>
        <w:gridCol w:w="3041"/>
        <w:gridCol w:w="3041"/>
      </w:tblGrid>
      <w:tr>
        <w:tc>
          <w:tcPr>
            <w:tcW w:type="dxa" w:w="3041"/>
          </w:tcPr>
          <w:p>
            <w:pPr>
              <w:jc w:val="center"/>
            </w:pPr>
            <w:r>
              <w:rPr>
                <w:b/>
                <w:sz w:val="18"/>
              </w:rPr>
              <w:t>Spesifikasi</w:t>
            </w:r>
          </w:p>
        </w:tc>
        <w:tc>
          <w:tcPr>
            <w:tcW w:type="dxa" w:w="3041"/>
          </w:tcPr>
          <w:p>
            <w:pPr>
              <w:jc w:val="center"/>
            </w:pPr>
            <w:r>
              <w:rPr>
                <w:b/>
                <w:sz w:val="18"/>
              </w:rPr>
              <w:t>XIAO ESP32-S3 (v1)</w:t>
            </w:r>
          </w:p>
        </w:tc>
        <w:tc>
          <w:tcPr>
            <w:tcW w:type="dxa" w:w="3041"/>
          </w:tcPr>
          <w:p>
            <w:pPr>
              <w:jc w:val="center"/>
            </w:pPr>
            <w:r>
              <w:rPr>
                <w:b/>
                <w:sz w:val="18"/>
              </w:rPr>
              <w:t>RPi Zero 2 W (v2)</w:t>
            </w:r>
          </w:p>
        </w:tc>
      </w:tr>
      <w:tr>
        <w:tc>
          <w:tcPr>
            <w:tcW w:type="dxa" w:w="3041"/>
          </w:tcPr>
          <w:p>
            <w:r>
              <w:rPr>
                <w:sz w:val="18"/>
              </w:rPr>
              <w:t>Klasifikasi</w:t>
            </w:r>
          </w:p>
        </w:tc>
        <w:tc>
          <w:tcPr>
            <w:tcW w:type="dxa" w:w="3041"/>
          </w:tcPr>
          <w:p>
            <w:r>
              <w:rPr>
                <w:sz w:val="18"/>
              </w:rPr>
              <w:t>Mikrokontroler</w:t>
            </w:r>
          </w:p>
        </w:tc>
        <w:tc>
          <w:tcPr>
            <w:tcW w:type="dxa" w:w="3041"/>
          </w:tcPr>
          <w:p>
            <w:r>
              <w:rPr>
                <w:sz w:val="18"/>
              </w:rPr>
              <w:t>Single Board Computer (SBC)</w:t>
            </w:r>
          </w:p>
        </w:tc>
      </w:tr>
      <w:tr>
        <w:tc>
          <w:tcPr>
            <w:tcW w:type="dxa" w:w="3041"/>
          </w:tcPr>
          <w:p>
            <w:r>
              <w:rPr>
                <w:sz w:val="18"/>
              </w:rPr>
              <w:t>Prosesor</w:t>
            </w:r>
          </w:p>
        </w:tc>
        <w:tc>
          <w:tcPr>
            <w:tcW w:type="dxa" w:w="3041"/>
          </w:tcPr>
          <w:p>
            <w:r>
              <w:rPr>
                <w:sz w:val="18"/>
              </w:rPr>
              <w:t>Xtensa LX7, 2-core 240MHz</w:t>
            </w:r>
          </w:p>
        </w:tc>
        <w:tc>
          <w:tcPr>
            <w:tcW w:type="dxa" w:w="3041"/>
          </w:tcPr>
          <w:p>
            <w:r>
              <w:rPr>
                <w:sz w:val="18"/>
              </w:rPr>
              <w:t>ARM Cortex-A53, 4-core 1GHz</w:t>
            </w:r>
          </w:p>
        </w:tc>
      </w:tr>
      <w:tr>
        <w:tc>
          <w:tcPr>
            <w:tcW w:type="dxa" w:w="3041"/>
          </w:tcPr>
          <w:p>
            <w:r>
              <w:rPr>
                <w:sz w:val="18"/>
              </w:rPr>
              <w:t>RAM</w:t>
            </w:r>
          </w:p>
        </w:tc>
        <w:tc>
          <w:tcPr>
            <w:tcW w:type="dxa" w:w="3041"/>
          </w:tcPr>
          <w:p>
            <w:r>
              <w:rPr>
                <w:sz w:val="18"/>
              </w:rPr>
              <w:t>8 MB PSRAM</w:t>
            </w:r>
          </w:p>
        </w:tc>
        <w:tc>
          <w:tcPr>
            <w:tcW w:type="dxa" w:w="3041"/>
          </w:tcPr>
          <w:p>
            <w:r>
              <w:rPr>
                <w:sz w:val="18"/>
              </w:rPr>
              <w:t>512 MB LPDDR2</w:t>
            </w:r>
          </w:p>
        </w:tc>
      </w:tr>
      <w:tr>
        <w:tc>
          <w:tcPr>
            <w:tcW w:type="dxa" w:w="3041"/>
          </w:tcPr>
          <w:p>
            <w:r>
              <w:rPr>
                <w:sz w:val="18"/>
              </w:rPr>
              <w:t>Sistem Operasi</w:t>
            </w:r>
          </w:p>
        </w:tc>
        <w:tc>
          <w:tcPr>
            <w:tcW w:type="dxa" w:w="3041"/>
          </w:tcPr>
          <w:p>
            <w:r>
              <w:rPr>
                <w:sz w:val="18"/>
              </w:rPr>
              <w:t>Bare-metal / RTOS</w:t>
            </w:r>
          </w:p>
        </w:tc>
        <w:tc>
          <w:tcPr>
            <w:tcW w:type="dxa" w:w="3041"/>
          </w:tcPr>
          <w:p>
            <w:r>
              <w:rPr>
                <w:sz w:val="18"/>
              </w:rPr>
              <w:t>Linux (Raspberry Pi OS)</w:t>
            </w:r>
          </w:p>
        </w:tc>
      </w:tr>
      <w:tr>
        <w:tc>
          <w:tcPr>
            <w:tcW w:type="dxa" w:w="3041"/>
          </w:tcPr>
          <w:p>
            <w:r>
              <w:rPr>
                <w:sz w:val="18"/>
              </w:rPr>
              <w:t>WiFi</w:t>
            </w:r>
          </w:p>
        </w:tc>
        <w:tc>
          <w:tcPr>
            <w:tcW w:type="dxa" w:w="3041"/>
          </w:tcPr>
          <w:p>
            <w:r>
              <w:rPr>
                <w:sz w:val="18"/>
              </w:rPr>
              <w:t>2.4 GHz SAJA</w:t>
            </w:r>
          </w:p>
        </w:tc>
        <w:tc>
          <w:tcPr>
            <w:tcW w:type="dxa" w:w="3041"/>
          </w:tcPr>
          <w:p>
            <w:r>
              <w:rPr>
                <w:sz w:val="18"/>
              </w:rPr>
              <w:t>2.4 GHz SAJA</w:t>
            </w:r>
          </w:p>
        </w:tc>
      </w:tr>
      <w:tr>
        <w:tc>
          <w:tcPr>
            <w:tcW w:type="dxa" w:w="3041"/>
          </w:tcPr>
          <w:p>
            <w:r>
              <w:rPr>
                <w:sz w:val="18"/>
              </w:rPr>
              <w:t>Port Kamera</w:t>
            </w:r>
          </w:p>
        </w:tc>
        <w:tc>
          <w:tcPr>
            <w:tcW w:type="dxa" w:w="3041"/>
          </w:tcPr>
          <w:p>
            <w:r>
              <w:rPr>
                <w:sz w:val="18"/>
              </w:rPr>
              <w:t>DVP (OV series)</w:t>
            </w:r>
          </w:p>
        </w:tc>
        <w:tc>
          <w:tcPr>
            <w:tcW w:type="dxa" w:w="3041"/>
          </w:tcPr>
          <w:p>
            <w:r>
              <w:rPr>
                <w:sz w:val="18"/>
              </w:rPr>
              <w:t>CSI (RPi Camera series)</w:t>
            </w:r>
          </w:p>
        </w:tc>
      </w:tr>
      <w:tr>
        <w:tc>
          <w:tcPr>
            <w:tcW w:type="dxa" w:w="3041"/>
          </w:tcPr>
          <w:p>
            <w:r>
              <w:rPr>
                <w:sz w:val="18"/>
              </w:rPr>
              <w:t>Konsumsi Daya</w:t>
            </w:r>
          </w:p>
        </w:tc>
        <w:tc>
          <w:tcPr>
            <w:tcW w:type="dxa" w:w="3041"/>
          </w:tcPr>
          <w:p>
            <w:r>
              <w:rPr>
                <w:sz w:val="18"/>
              </w:rPr>
              <w:t>~1–2 Watt</w:t>
            </w:r>
          </w:p>
        </w:tc>
        <w:tc>
          <w:tcPr>
            <w:tcW w:type="dxa" w:w="3041"/>
          </w:tcPr>
          <w:p>
            <w:r>
              <w:rPr>
                <w:sz w:val="18"/>
              </w:rPr>
              <w:t>~2–3 Watt</w:t>
            </w:r>
          </w:p>
        </w:tc>
      </w:tr>
      <w:tr>
        <w:tc>
          <w:tcPr>
            <w:tcW w:type="dxa" w:w="3041"/>
          </w:tcPr>
          <w:p>
            <w:r>
              <w:rPr>
                <w:sz w:val="18"/>
              </w:rPr>
              <w:t>Harga (Lokal)</w:t>
            </w:r>
          </w:p>
        </w:tc>
        <w:tc>
          <w:tcPr>
            <w:tcW w:type="dxa" w:w="3041"/>
          </w:tcPr>
          <w:p>
            <w:r>
              <w:rPr>
                <w:sz w:val="18"/>
              </w:rPr>
              <w:t>Termasuk modul kamera</w:t>
            </w:r>
          </w:p>
        </w:tc>
        <w:tc>
          <w:tcPr>
            <w:tcW w:type="dxa" w:w="3041"/>
          </w:tcPr>
          <w:p>
            <w:r>
              <w:rPr>
                <w:sz w:val="18"/>
              </w:rPr>
              <w:t>~Rp 1.000.000</w:t>
            </w:r>
          </w:p>
        </w:tc>
      </w:tr>
      <w:tr>
        <w:tc>
          <w:tcPr>
            <w:tcW w:type="dxa" w:w="3041"/>
          </w:tcPr>
          <w:p>
            <w:r>
              <w:rPr>
                <w:sz w:val="18"/>
              </w:rPr>
              <w:t>Ukuran</w:t>
            </w:r>
          </w:p>
        </w:tc>
        <w:tc>
          <w:tcPr>
            <w:tcW w:type="dxa" w:w="3041"/>
          </w:tcPr>
          <w:p>
            <w:r>
              <w:rPr>
                <w:sz w:val="18"/>
              </w:rPr>
              <w:t>21×17.5 mm</w:t>
            </w:r>
          </w:p>
        </w:tc>
        <w:tc>
          <w:tcPr>
            <w:tcW w:type="dxa" w:w="3041"/>
          </w:tcPr>
          <w:p>
            <w:r>
              <w:rPr>
                <w:sz w:val="18"/>
              </w:rPr>
              <w:t>65×30 mm</w:t>
            </w:r>
          </w:p>
        </w:tc>
      </w:tr>
    </w:tbl>
    <w:p/>
    <w:p>
      <w:pPr>
        <w:pStyle w:val="Heading2"/>
      </w:pPr>
      <w:r>
        <w:rPr>
          <w:color w:val="1B3A5C"/>
        </w:rPr>
        <w:t>3.3 Komponen per Titik Kamera</w:t>
      </w:r>
    </w:p>
    <w:p>
      <w:r>
        <w:rPr>
          <w:b/>
          <w:sz w:val="22"/>
        </w:rPr>
        <w:t>Rancangan v1:</w:t>
      </w:r>
    </w:p>
    <w:p>
      <w:r>
        <w:t>Lensa OV5640 → (kabel pita) → XIAO ESP32-S3 Sense → (WiFi) → Video MJPEG ke Laptop</w:t>
      </w:r>
    </w:p>
    <w:p>
      <w:r>
        <w:rPr>
          <w:b/>
          <w:sz w:val="22"/>
        </w:rPr>
        <w:t>Rancangan v2:</w:t>
      </w:r>
    </w:p>
    <w:p>
      <w:r>
        <w:t>RPi AI Camera (Sony IMX500) → (kabel pita CSI) → RPi Zero 2 W → (WiFi) → JSON Skeleton ke Laptop/HP</w:t>
      </w:r>
    </w:p>
    <w:p>
      <w:r>
        <w:br w:type="page"/>
      </w:r>
    </w:p>
    <w:p>
      <w:pPr>
        <w:pStyle w:val="Heading1"/>
      </w:pPr>
      <w:r>
        <w:rPr>
          <w:color w:val="1B3A5C"/>
        </w:rPr>
        <w:t>BAB 4  PERBANDINGAN RINCIAN ANGGARAN BIAYA (RAB)</w:t>
      </w:r>
    </w:p>
    <w:p>
      <w:pPr>
        <w:pStyle w:val="Heading2"/>
      </w:pPr>
      <w:r>
        <w:rPr>
          <w:color w:val="1B3A5C"/>
        </w:rPr>
        <w:t>4.1 RAB Rancangan v1 — 4 Kamera ESP32-S3</w:t>
      </w:r>
    </w:p>
    <w:tbl>
      <w:tblPr>
        <w:tblStyle w:val="LightGrid-Accent1"/>
        <w:tblW w:type="auto" w:w="0"/>
        <w:jc w:val="center"/>
        <w:tblLook w:firstColumn="1" w:firstRow="1" w:lastColumn="0" w:lastRow="0" w:noHBand="0" w:noVBand="1" w:val="04A0"/>
      </w:tblPr>
      <w:tblGrid>
        <w:gridCol w:w="2280"/>
        <w:gridCol w:w="2280"/>
        <w:gridCol w:w="2280"/>
        <w:gridCol w:w="2280"/>
      </w:tblGrid>
      <w:tr>
        <w:tc>
          <w:tcPr>
            <w:tcW w:type="dxa" w:w="2280"/>
          </w:tcPr>
          <w:p>
            <w:pPr>
              <w:jc w:val="center"/>
            </w:pPr>
            <w:r>
              <w:rPr>
                <w:b/>
                <w:sz w:val="18"/>
              </w:rPr>
              <w:t>Komponen</w:t>
            </w:r>
          </w:p>
        </w:tc>
        <w:tc>
          <w:tcPr>
            <w:tcW w:type="dxa" w:w="2280"/>
          </w:tcPr>
          <w:p>
            <w:pPr>
              <w:jc w:val="center"/>
            </w:pPr>
            <w:r>
              <w:rPr>
                <w:b/>
                <w:sz w:val="18"/>
              </w:rPr>
              <w:t>Qty</w:t>
            </w:r>
          </w:p>
        </w:tc>
        <w:tc>
          <w:tcPr>
            <w:tcW w:type="dxa" w:w="2280"/>
          </w:tcPr>
          <w:p>
            <w:pPr>
              <w:jc w:val="center"/>
            </w:pPr>
            <w:r>
              <w:rPr>
                <w:b/>
                <w:sz w:val="18"/>
              </w:rPr>
              <w:t>Harga Satuan</w:t>
            </w:r>
          </w:p>
        </w:tc>
        <w:tc>
          <w:tcPr>
            <w:tcW w:type="dxa" w:w="2280"/>
          </w:tcPr>
          <w:p>
            <w:pPr>
              <w:jc w:val="center"/>
            </w:pPr>
            <w:r>
              <w:rPr>
                <w:b/>
                <w:sz w:val="18"/>
              </w:rPr>
              <w:t>Total</w:t>
            </w:r>
          </w:p>
        </w:tc>
      </w:tr>
      <w:tr>
        <w:tc>
          <w:tcPr>
            <w:tcW w:type="dxa" w:w="2280"/>
          </w:tcPr>
          <w:p>
            <w:r>
              <w:rPr>
                <w:sz w:val="18"/>
              </w:rPr>
              <w:t>XIAO ESP32-S3 Sense + OV5640</w:t>
            </w:r>
          </w:p>
        </w:tc>
        <w:tc>
          <w:tcPr>
            <w:tcW w:type="dxa" w:w="2280"/>
          </w:tcPr>
          <w:p>
            <w:r>
              <w:rPr>
                <w:sz w:val="18"/>
              </w:rPr>
              <w:t>4</w:t>
            </w:r>
          </w:p>
        </w:tc>
        <w:tc>
          <w:tcPr>
            <w:tcW w:type="dxa" w:w="2280"/>
          </w:tcPr>
          <w:p>
            <w:r>
              <w:rPr>
                <w:sz w:val="18"/>
              </w:rPr>
              <w:t>Rp 225.000</w:t>
            </w:r>
          </w:p>
        </w:tc>
        <w:tc>
          <w:tcPr>
            <w:tcW w:type="dxa" w:w="2280"/>
          </w:tcPr>
          <w:p>
            <w:r>
              <w:rPr>
                <w:sz w:val="18"/>
              </w:rPr>
              <w:t>Rp 900.000</w:t>
            </w:r>
          </w:p>
        </w:tc>
      </w:tr>
      <w:tr>
        <w:tc>
          <w:tcPr>
            <w:tcW w:type="dxa" w:w="2280"/>
          </w:tcPr>
          <w:p>
            <w:r>
              <w:rPr>
                <w:sz w:val="18"/>
              </w:rPr>
              <w:t>Custom 3D Printed Casing</w:t>
            </w:r>
          </w:p>
        </w:tc>
        <w:tc>
          <w:tcPr>
            <w:tcW w:type="dxa" w:w="2280"/>
          </w:tcPr>
          <w:p>
            <w:r>
              <w:rPr>
                <w:sz w:val="18"/>
              </w:rPr>
              <w:t>4</w:t>
            </w:r>
          </w:p>
        </w:tc>
        <w:tc>
          <w:tcPr>
            <w:tcW w:type="dxa" w:w="2280"/>
          </w:tcPr>
          <w:p>
            <w:r>
              <w:rPr>
                <w:sz w:val="18"/>
              </w:rPr>
              <w:t>Rp 150.000</w:t>
            </w:r>
          </w:p>
        </w:tc>
        <w:tc>
          <w:tcPr>
            <w:tcW w:type="dxa" w:w="2280"/>
          </w:tcPr>
          <w:p>
            <w:r>
              <w:rPr>
                <w:sz w:val="18"/>
              </w:rPr>
              <w:t>Rp 600.000</w:t>
            </w:r>
          </w:p>
        </w:tc>
      </w:tr>
      <w:tr>
        <w:tc>
          <w:tcPr>
            <w:tcW w:type="dxa" w:w="2280"/>
          </w:tcPr>
          <w:p>
            <w:r>
              <w:rPr>
                <w:sz w:val="18"/>
              </w:rPr>
              <w:t>Enclosure Mounting Bracket</w:t>
            </w:r>
          </w:p>
        </w:tc>
        <w:tc>
          <w:tcPr>
            <w:tcW w:type="dxa" w:w="2280"/>
          </w:tcPr>
          <w:p>
            <w:r>
              <w:rPr>
                <w:sz w:val="18"/>
              </w:rPr>
              <w:t>4</w:t>
            </w:r>
          </w:p>
        </w:tc>
        <w:tc>
          <w:tcPr>
            <w:tcW w:type="dxa" w:w="2280"/>
          </w:tcPr>
          <w:p>
            <w:r>
              <w:rPr>
                <w:sz w:val="18"/>
              </w:rPr>
              <w:t>Rp 200.000</w:t>
            </w:r>
          </w:p>
        </w:tc>
        <w:tc>
          <w:tcPr>
            <w:tcW w:type="dxa" w:w="2280"/>
          </w:tcPr>
          <w:p>
            <w:r>
              <w:rPr>
                <w:sz w:val="18"/>
              </w:rPr>
              <w:t>Rp 800.000</w:t>
            </w:r>
          </w:p>
        </w:tc>
      </w:tr>
      <w:tr>
        <w:tc>
          <w:tcPr>
            <w:tcW w:type="dxa" w:w="2280"/>
          </w:tcPr>
          <w:p>
            <w:r>
              <w:rPr>
                <w:sz w:val="18"/>
              </w:rPr>
              <w:t>Mini Tripod Foldable</w:t>
            </w:r>
          </w:p>
        </w:tc>
        <w:tc>
          <w:tcPr>
            <w:tcW w:type="dxa" w:w="2280"/>
          </w:tcPr>
          <w:p>
            <w:r>
              <w:rPr>
                <w:sz w:val="18"/>
              </w:rPr>
              <w:t>4</w:t>
            </w:r>
          </w:p>
        </w:tc>
        <w:tc>
          <w:tcPr>
            <w:tcW w:type="dxa" w:w="2280"/>
          </w:tcPr>
          <w:p>
            <w:r>
              <w:rPr>
                <w:sz w:val="18"/>
              </w:rPr>
              <w:t>Rp 120.000</w:t>
            </w:r>
          </w:p>
        </w:tc>
        <w:tc>
          <w:tcPr>
            <w:tcW w:type="dxa" w:w="2280"/>
          </w:tcPr>
          <w:p>
            <w:r>
              <w:rPr>
                <w:sz w:val="18"/>
              </w:rPr>
              <w:t>Rp 480.000</w:t>
            </w:r>
          </w:p>
        </w:tc>
      </w:tr>
      <w:tr>
        <w:tc>
          <w:tcPr>
            <w:tcW w:type="dxa" w:w="2280"/>
          </w:tcPr>
          <w:p>
            <w:r>
              <w:rPr>
                <w:sz w:val="18"/>
              </w:rPr>
              <w:t>USB-C Power Adapter &amp; Kabel</w:t>
            </w:r>
          </w:p>
        </w:tc>
        <w:tc>
          <w:tcPr>
            <w:tcW w:type="dxa" w:w="2280"/>
          </w:tcPr>
          <w:p>
            <w:r>
              <w:rPr>
                <w:sz w:val="18"/>
              </w:rPr>
              <w:t>4</w:t>
            </w:r>
          </w:p>
        </w:tc>
        <w:tc>
          <w:tcPr>
            <w:tcW w:type="dxa" w:w="2280"/>
          </w:tcPr>
          <w:p>
            <w:r>
              <w:rPr>
                <w:sz w:val="18"/>
              </w:rPr>
              <w:t>Rp 56.250</w:t>
            </w:r>
          </w:p>
        </w:tc>
        <w:tc>
          <w:tcPr>
            <w:tcW w:type="dxa" w:w="2280"/>
          </w:tcPr>
          <w:p>
            <w:r>
              <w:rPr>
                <w:sz w:val="18"/>
              </w:rPr>
              <w:t>Rp 225.000</w:t>
            </w:r>
          </w:p>
        </w:tc>
      </w:tr>
      <w:tr>
        <w:tc>
          <w:tcPr>
            <w:tcW w:type="dxa" w:w="2280"/>
          </w:tcPr>
          <w:p>
            <w:r>
              <w:rPr>
                <w:sz w:val="18"/>
              </w:rPr>
              <w:t>Travel WiFi Router</w:t>
            </w:r>
          </w:p>
        </w:tc>
        <w:tc>
          <w:tcPr>
            <w:tcW w:type="dxa" w:w="2280"/>
          </w:tcPr>
          <w:p>
            <w:r>
              <w:rPr>
                <w:sz w:val="18"/>
              </w:rPr>
              <w:t>1</w:t>
            </w:r>
          </w:p>
        </w:tc>
        <w:tc>
          <w:tcPr>
            <w:tcW w:type="dxa" w:w="2280"/>
          </w:tcPr>
          <w:p>
            <w:r>
              <w:rPr>
                <w:sz w:val="18"/>
              </w:rPr>
              <w:t>Rp 600.000</w:t>
            </w:r>
          </w:p>
        </w:tc>
        <w:tc>
          <w:tcPr>
            <w:tcW w:type="dxa" w:w="2280"/>
          </w:tcPr>
          <w:p>
            <w:r>
              <w:rPr>
                <w:sz w:val="18"/>
              </w:rPr>
              <w:t>Rp 600.000</w:t>
            </w:r>
          </w:p>
        </w:tc>
      </w:tr>
      <w:tr>
        <w:tc>
          <w:tcPr>
            <w:tcW w:type="dxa" w:w="2280"/>
          </w:tcPr>
          <w:p>
            <w:r>
              <w:rPr>
                <w:sz w:val="18"/>
              </w:rPr>
              <w:t>Sensor IMU BMI270</w:t>
            </w:r>
          </w:p>
        </w:tc>
        <w:tc>
          <w:tcPr>
            <w:tcW w:type="dxa" w:w="2280"/>
          </w:tcPr>
          <w:p>
            <w:r>
              <w:rPr>
                <w:sz w:val="18"/>
              </w:rPr>
              <w:t>2</w:t>
            </w:r>
          </w:p>
        </w:tc>
        <w:tc>
          <w:tcPr>
            <w:tcW w:type="dxa" w:w="2280"/>
          </w:tcPr>
          <w:p>
            <w:r>
              <w:rPr>
                <w:sz w:val="18"/>
              </w:rPr>
              <w:t>Rp 120.000</w:t>
            </w:r>
          </w:p>
        </w:tc>
        <w:tc>
          <w:tcPr>
            <w:tcW w:type="dxa" w:w="2280"/>
          </w:tcPr>
          <w:p>
            <w:r>
              <w:rPr>
                <w:sz w:val="18"/>
              </w:rPr>
              <w:t>Rp 240.000</w:t>
            </w:r>
          </w:p>
        </w:tc>
      </w:tr>
      <w:tr>
        <w:tc>
          <w:tcPr>
            <w:tcW w:type="dxa" w:w="2280"/>
          </w:tcPr>
          <w:p>
            <w:r>
              <w:rPr>
                <w:sz w:val="18"/>
              </w:rPr>
              <w:t>Baterai LiPo IMU</w:t>
            </w:r>
          </w:p>
        </w:tc>
        <w:tc>
          <w:tcPr>
            <w:tcW w:type="dxa" w:w="2280"/>
          </w:tcPr>
          <w:p>
            <w:r>
              <w:rPr>
                <w:sz w:val="18"/>
              </w:rPr>
              <w:t>2</w:t>
            </w:r>
          </w:p>
        </w:tc>
        <w:tc>
          <w:tcPr>
            <w:tcW w:type="dxa" w:w="2280"/>
          </w:tcPr>
          <w:p>
            <w:r>
              <w:rPr>
                <w:sz w:val="18"/>
              </w:rPr>
              <w:t>Rp 112.500</w:t>
            </w:r>
          </w:p>
        </w:tc>
        <w:tc>
          <w:tcPr>
            <w:tcW w:type="dxa" w:w="2280"/>
          </w:tcPr>
          <w:p>
            <w:r>
              <w:rPr>
                <w:sz w:val="18"/>
              </w:rPr>
              <w:t>Rp 225.000</w:t>
            </w:r>
          </w:p>
        </w:tc>
      </w:tr>
      <w:tr>
        <w:tc>
          <w:tcPr>
            <w:tcW w:type="dxa" w:w="2280"/>
          </w:tcPr>
          <w:p>
            <w:r>
              <w:rPr>
                <w:sz w:val="18"/>
              </w:rPr>
              <w:t>Tracking Band Neon Velcro</w:t>
            </w:r>
          </w:p>
        </w:tc>
        <w:tc>
          <w:tcPr>
            <w:tcW w:type="dxa" w:w="2280"/>
          </w:tcPr>
          <w:p>
            <w:r>
              <w:rPr>
                <w:sz w:val="18"/>
              </w:rPr>
              <w:t>1 set</w:t>
            </w:r>
          </w:p>
        </w:tc>
        <w:tc>
          <w:tcPr>
            <w:tcW w:type="dxa" w:w="2280"/>
          </w:tcPr>
          <w:p>
            <w:r>
              <w:rPr>
                <w:sz w:val="18"/>
              </w:rPr>
              <w:t>Rp 200.000</w:t>
            </w:r>
          </w:p>
        </w:tc>
        <w:tc>
          <w:tcPr>
            <w:tcW w:type="dxa" w:w="2280"/>
          </w:tcPr>
          <w:p>
            <w:r>
              <w:rPr>
                <w:sz w:val="18"/>
              </w:rPr>
              <w:t>Rp 200.000</w:t>
            </w:r>
          </w:p>
        </w:tc>
      </w:tr>
      <w:tr>
        <w:tc>
          <w:tcPr>
            <w:tcW w:type="dxa" w:w="2280"/>
          </w:tcPr>
          <w:p>
            <w:r>
              <w:rPr>
                <w:sz w:val="18"/>
              </w:rPr>
            </w:r>
          </w:p>
        </w:tc>
        <w:tc>
          <w:tcPr>
            <w:tcW w:type="dxa" w:w="2280"/>
          </w:tcPr>
          <w:p>
            <w:r>
              <w:rPr>
                <w:sz w:val="18"/>
              </w:rPr>
            </w:r>
          </w:p>
        </w:tc>
        <w:tc>
          <w:tcPr>
            <w:tcW w:type="dxa" w:w="2280"/>
          </w:tcPr>
          <w:p>
            <w:r>
              <w:rPr>
                <w:sz w:val="18"/>
              </w:rPr>
              <w:t>TOTAL v1</w:t>
            </w:r>
          </w:p>
        </w:tc>
        <w:tc>
          <w:tcPr>
            <w:tcW w:type="dxa" w:w="2280"/>
          </w:tcPr>
          <w:p>
            <w:r>
              <w:rPr>
                <w:sz w:val="18"/>
              </w:rPr>
              <w:t>Rp 4.270.000</w:t>
            </w:r>
          </w:p>
        </w:tc>
      </w:tr>
    </w:tbl>
    <w:p/>
    <w:p>
      <w:pPr>
        <w:pStyle w:val="Heading2"/>
      </w:pPr>
      <w:r>
        <w:rPr>
          <w:color w:val="1B3A5C"/>
        </w:rPr>
        <w:t>4.2 RAB Rancangan v2 — 2 Kamera AI Raspberry Pi</w:t>
      </w:r>
    </w:p>
    <w:tbl>
      <w:tblPr>
        <w:tblStyle w:val="LightGrid-Accent1"/>
        <w:tblW w:type="auto" w:w="0"/>
        <w:jc w:val="center"/>
        <w:tblLook w:firstColumn="1" w:firstRow="1" w:lastColumn="0" w:lastRow="0" w:noHBand="0" w:noVBand="1" w:val="04A0"/>
      </w:tblPr>
      <w:tblGrid>
        <w:gridCol w:w="2280"/>
        <w:gridCol w:w="2280"/>
        <w:gridCol w:w="2280"/>
        <w:gridCol w:w="2280"/>
      </w:tblGrid>
      <w:tr>
        <w:tc>
          <w:tcPr>
            <w:tcW w:type="dxa" w:w="2280"/>
          </w:tcPr>
          <w:p>
            <w:pPr>
              <w:jc w:val="center"/>
            </w:pPr>
            <w:r>
              <w:rPr>
                <w:b/>
                <w:sz w:val="18"/>
              </w:rPr>
              <w:t>Komponen</w:t>
            </w:r>
          </w:p>
        </w:tc>
        <w:tc>
          <w:tcPr>
            <w:tcW w:type="dxa" w:w="2280"/>
          </w:tcPr>
          <w:p>
            <w:pPr>
              <w:jc w:val="center"/>
            </w:pPr>
            <w:r>
              <w:rPr>
                <w:b/>
                <w:sz w:val="18"/>
              </w:rPr>
              <w:t>Qty</w:t>
            </w:r>
          </w:p>
        </w:tc>
        <w:tc>
          <w:tcPr>
            <w:tcW w:type="dxa" w:w="2280"/>
          </w:tcPr>
          <w:p>
            <w:pPr>
              <w:jc w:val="center"/>
            </w:pPr>
            <w:r>
              <w:rPr>
                <w:b/>
                <w:sz w:val="18"/>
              </w:rPr>
              <w:t>Harga Satuan</w:t>
            </w:r>
          </w:p>
        </w:tc>
        <w:tc>
          <w:tcPr>
            <w:tcW w:type="dxa" w:w="2280"/>
          </w:tcPr>
          <w:p>
            <w:pPr>
              <w:jc w:val="center"/>
            </w:pPr>
            <w:r>
              <w:rPr>
                <w:b/>
                <w:sz w:val="18"/>
              </w:rPr>
              <w:t>Total</w:t>
            </w:r>
          </w:p>
        </w:tc>
      </w:tr>
      <w:tr>
        <w:tc>
          <w:tcPr>
            <w:tcW w:type="dxa" w:w="2280"/>
          </w:tcPr>
          <w:p>
            <w:r>
              <w:rPr>
                <w:sz w:val="18"/>
              </w:rPr>
              <w:t>Raspberry Pi AI Camera (IMX500)</w:t>
            </w:r>
          </w:p>
        </w:tc>
        <w:tc>
          <w:tcPr>
            <w:tcW w:type="dxa" w:w="2280"/>
          </w:tcPr>
          <w:p>
            <w:r>
              <w:rPr>
                <w:sz w:val="18"/>
              </w:rPr>
              <w:t>2</w:t>
            </w:r>
          </w:p>
        </w:tc>
        <w:tc>
          <w:tcPr>
            <w:tcW w:type="dxa" w:w="2280"/>
          </w:tcPr>
          <w:p>
            <w:r>
              <w:rPr>
                <w:sz w:val="18"/>
              </w:rPr>
              <w:t>Rp 2.000.000</w:t>
            </w:r>
          </w:p>
        </w:tc>
        <w:tc>
          <w:tcPr>
            <w:tcW w:type="dxa" w:w="2280"/>
          </w:tcPr>
          <w:p>
            <w:r>
              <w:rPr>
                <w:sz w:val="18"/>
              </w:rPr>
              <w:t>Rp 4.000.000</w:t>
            </w:r>
          </w:p>
        </w:tc>
      </w:tr>
      <w:tr>
        <w:tc>
          <w:tcPr>
            <w:tcW w:type="dxa" w:w="2280"/>
          </w:tcPr>
          <w:p>
            <w:r>
              <w:rPr>
                <w:sz w:val="18"/>
              </w:rPr>
              <w:t>Raspberry Pi Zero 2 W</w:t>
            </w:r>
          </w:p>
        </w:tc>
        <w:tc>
          <w:tcPr>
            <w:tcW w:type="dxa" w:w="2280"/>
          </w:tcPr>
          <w:p>
            <w:r>
              <w:rPr>
                <w:sz w:val="18"/>
              </w:rPr>
              <w:t>2</w:t>
            </w:r>
          </w:p>
        </w:tc>
        <w:tc>
          <w:tcPr>
            <w:tcW w:type="dxa" w:w="2280"/>
          </w:tcPr>
          <w:p>
            <w:r>
              <w:rPr>
                <w:sz w:val="18"/>
              </w:rPr>
              <w:t>Rp 1.000.000</w:t>
            </w:r>
          </w:p>
        </w:tc>
        <w:tc>
          <w:tcPr>
            <w:tcW w:type="dxa" w:w="2280"/>
          </w:tcPr>
          <w:p>
            <w:r>
              <w:rPr>
                <w:sz w:val="18"/>
              </w:rPr>
              <w:t>Rp 2.000.000</w:t>
            </w:r>
          </w:p>
        </w:tc>
      </w:tr>
      <w:tr>
        <w:tc>
          <w:tcPr>
            <w:tcW w:type="dxa" w:w="2280"/>
          </w:tcPr>
          <w:p>
            <w:r>
              <w:rPr>
                <w:sz w:val="18"/>
              </w:rPr>
              <w:t>MicroSD Card 32GB Class 10</w:t>
            </w:r>
          </w:p>
        </w:tc>
        <w:tc>
          <w:tcPr>
            <w:tcW w:type="dxa" w:w="2280"/>
          </w:tcPr>
          <w:p>
            <w:r>
              <w:rPr>
                <w:sz w:val="18"/>
              </w:rPr>
              <w:t>2</w:t>
            </w:r>
          </w:p>
        </w:tc>
        <w:tc>
          <w:tcPr>
            <w:tcW w:type="dxa" w:w="2280"/>
          </w:tcPr>
          <w:p>
            <w:r>
              <w:rPr>
                <w:sz w:val="18"/>
              </w:rPr>
              <w:t>Rp 75.000</w:t>
            </w:r>
          </w:p>
        </w:tc>
        <w:tc>
          <w:tcPr>
            <w:tcW w:type="dxa" w:w="2280"/>
          </w:tcPr>
          <w:p>
            <w:r>
              <w:rPr>
                <w:sz w:val="18"/>
              </w:rPr>
              <w:t>Rp 150.000</w:t>
            </w:r>
          </w:p>
        </w:tc>
      </w:tr>
      <w:tr>
        <w:tc>
          <w:tcPr>
            <w:tcW w:type="dxa" w:w="2280"/>
          </w:tcPr>
          <w:p>
            <w:r>
              <w:rPr>
                <w:sz w:val="18"/>
              </w:rPr>
              <w:t>Custom 3D Printed Casing</w:t>
            </w:r>
          </w:p>
        </w:tc>
        <w:tc>
          <w:tcPr>
            <w:tcW w:type="dxa" w:w="2280"/>
          </w:tcPr>
          <w:p>
            <w:r>
              <w:rPr>
                <w:sz w:val="18"/>
              </w:rPr>
              <w:t>2</w:t>
            </w:r>
          </w:p>
        </w:tc>
        <w:tc>
          <w:tcPr>
            <w:tcW w:type="dxa" w:w="2280"/>
          </w:tcPr>
          <w:p>
            <w:r>
              <w:rPr>
                <w:sz w:val="18"/>
              </w:rPr>
              <w:t>Rp 150.000</w:t>
            </w:r>
          </w:p>
        </w:tc>
        <w:tc>
          <w:tcPr>
            <w:tcW w:type="dxa" w:w="2280"/>
          </w:tcPr>
          <w:p>
            <w:r>
              <w:rPr>
                <w:sz w:val="18"/>
              </w:rPr>
              <w:t>Rp 300.000</w:t>
            </w:r>
          </w:p>
        </w:tc>
      </w:tr>
      <w:tr>
        <w:tc>
          <w:tcPr>
            <w:tcW w:type="dxa" w:w="2280"/>
          </w:tcPr>
          <w:p>
            <w:r>
              <w:rPr>
                <w:sz w:val="18"/>
              </w:rPr>
              <w:t>Mini Tripod Foldable</w:t>
            </w:r>
          </w:p>
        </w:tc>
        <w:tc>
          <w:tcPr>
            <w:tcW w:type="dxa" w:w="2280"/>
          </w:tcPr>
          <w:p>
            <w:r>
              <w:rPr>
                <w:sz w:val="18"/>
              </w:rPr>
              <w:t>2</w:t>
            </w:r>
          </w:p>
        </w:tc>
        <w:tc>
          <w:tcPr>
            <w:tcW w:type="dxa" w:w="2280"/>
          </w:tcPr>
          <w:p>
            <w:r>
              <w:rPr>
                <w:sz w:val="18"/>
              </w:rPr>
              <w:t>Rp 120.000</w:t>
            </w:r>
          </w:p>
        </w:tc>
        <w:tc>
          <w:tcPr>
            <w:tcW w:type="dxa" w:w="2280"/>
          </w:tcPr>
          <w:p>
            <w:r>
              <w:rPr>
                <w:sz w:val="18"/>
              </w:rPr>
              <w:t>Rp 240.000</w:t>
            </w:r>
          </w:p>
        </w:tc>
      </w:tr>
      <w:tr>
        <w:tc>
          <w:tcPr>
            <w:tcW w:type="dxa" w:w="2280"/>
          </w:tcPr>
          <w:p>
            <w:r>
              <w:rPr>
                <w:sz w:val="18"/>
              </w:rPr>
              <w:t>Powerbank 10Ah 5V/3A + Kabel</w:t>
            </w:r>
          </w:p>
        </w:tc>
        <w:tc>
          <w:tcPr>
            <w:tcW w:type="dxa" w:w="2280"/>
          </w:tcPr>
          <w:p>
            <w:r>
              <w:rPr>
                <w:sz w:val="18"/>
              </w:rPr>
              <w:t>2</w:t>
            </w:r>
          </w:p>
        </w:tc>
        <w:tc>
          <w:tcPr>
            <w:tcW w:type="dxa" w:w="2280"/>
          </w:tcPr>
          <w:p>
            <w:r>
              <w:rPr>
                <w:sz w:val="18"/>
              </w:rPr>
              <w:t>Rp 250.000</w:t>
            </w:r>
          </w:p>
        </w:tc>
        <w:tc>
          <w:tcPr>
            <w:tcW w:type="dxa" w:w="2280"/>
          </w:tcPr>
          <w:p>
            <w:r>
              <w:rPr>
                <w:sz w:val="18"/>
              </w:rPr>
              <w:t>Rp 500.000</w:t>
            </w:r>
          </w:p>
        </w:tc>
      </w:tr>
      <w:tr>
        <w:tc>
          <w:tcPr>
            <w:tcW w:type="dxa" w:w="2280"/>
          </w:tcPr>
          <w:p>
            <w:r>
              <w:rPr>
                <w:sz w:val="18"/>
              </w:rPr>
              <w:t>Travel WiFi Router (opsional)</w:t>
            </w:r>
          </w:p>
        </w:tc>
        <w:tc>
          <w:tcPr>
            <w:tcW w:type="dxa" w:w="2280"/>
          </w:tcPr>
          <w:p>
            <w:r>
              <w:rPr>
                <w:sz w:val="18"/>
              </w:rPr>
              <w:t>1</w:t>
            </w:r>
          </w:p>
        </w:tc>
        <w:tc>
          <w:tcPr>
            <w:tcW w:type="dxa" w:w="2280"/>
          </w:tcPr>
          <w:p>
            <w:r>
              <w:rPr>
                <w:sz w:val="18"/>
              </w:rPr>
              <w:t>Rp 600.000</w:t>
            </w:r>
          </w:p>
        </w:tc>
        <w:tc>
          <w:tcPr>
            <w:tcW w:type="dxa" w:w="2280"/>
          </w:tcPr>
          <w:p>
            <w:r>
              <w:rPr>
                <w:sz w:val="18"/>
              </w:rPr>
              <w:t>Rp 600.000</w:t>
            </w:r>
          </w:p>
        </w:tc>
      </w:tr>
      <w:tr>
        <w:tc>
          <w:tcPr>
            <w:tcW w:type="dxa" w:w="2280"/>
          </w:tcPr>
          <w:p>
            <w:r>
              <w:rPr>
                <w:sz w:val="18"/>
              </w:rPr>
            </w:r>
          </w:p>
        </w:tc>
        <w:tc>
          <w:tcPr>
            <w:tcW w:type="dxa" w:w="2280"/>
          </w:tcPr>
          <w:p>
            <w:r>
              <w:rPr>
                <w:sz w:val="18"/>
              </w:rPr>
            </w:r>
          </w:p>
        </w:tc>
        <w:tc>
          <w:tcPr>
            <w:tcW w:type="dxa" w:w="2280"/>
          </w:tcPr>
          <w:p>
            <w:r>
              <w:rPr>
                <w:sz w:val="18"/>
              </w:rPr>
              <w:t>TOTAL v2</w:t>
            </w:r>
          </w:p>
        </w:tc>
        <w:tc>
          <w:tcPr>
            <w:tcW w:type="dxa" w:w="2280"/>
          </w:tcPr>
          <w:p>
            <w:r>
              <w:rPr>
                <w:sz w:val="18"/>
              </w:rPr>
              <w:t>Rp 7.790.000</w:t>
            </w:r>
          </w:p>
        </w:tc>
      </w:tr>
    </w:tbl>
    <w:p/>
    <w:p>
      <w:pPr>
        <w:pStyle w:val="Heading2"/>
      </w:pPr>
      <w:r>
        <w:rPr>
          <w:color w:val="1B3A5C"/>
        </w:rPr>
        <w:t>4.3 Analisis Selisih</w:t>
      </w:r>
    </w:p>
    <w:tbl>
      <w:tblPr>
        <w:tblStyle w:val="LightGrid-Accent1"/>
        <w:tblW w:type="auto" w:w="0"/>
        <w:jc w:val="center"/>
        <w:tblLook w:firstColumn="1" w:firstRow="1" w:lastColumn="0" w:lastRow="0" w:noHBand="0" w:noVBand="1" w:val="04A0"/>
      </w:tblPr>
      <w:tblGrid>
        <w:gridCol w:w="2280"/>
        <w:gridCol w:w="2280"/>
        <w:gridCol w:w="2280"/>
        <w:gridCol w:w="2280"/>
      </w:tblGrid>
      <w:tr>
        <w:tc>
          <w:tcPr>
            <w:tcW w:type="dxa" w:w="2280"/>
          </w:tcPr>
          <w:p>
            <w:pPr>
              <w:jc w:val="center"/>
            </w:pPr>
            <w:r>
              <w:rPr>
                <w:b/>
                <w:sz w:val="18"/>
              </w:rPr>
              <w:t>Metrik</w:t>
            </w:r>
          </w:p>
        </w:tc>
        <w:tc>
          <w:tcPr>
            <w:tcW w:type="dxa" w:w="2280"/>
          </w:tcPr>
          <w:p>
            <w:pPr>
              <w:jc w:val="center"/>
            </w:pPr>
            <w:r>
              <w:rPr>
                <w:b/>
                <w:sz w:val="18"/>
              </w:rPr>
              <w:t>v1</w:t>
            </w:r>
          </w:p>
        </w:tc>
        <w:tc>
          <w:tcPr>
            <w:tcW w:type="dxa" w:w="2280"/>
          </w:tcPr>
          <w:p>
            <w:pPr>
              <w:jc w:val="center"/>
            </w:pPr>
            <w:r>
              <w:rPr>
                <w:b/>
                <w:sz w:val="18"/>
              </w:rPr>
              <w:t>v2</w:t>
            </w:r>
          </w:p>
        </w:tc>
        <w:tc>
          <w:tcPr>
            <w:tcW w:type="dxa" w:w="2280"/>
          </w:tcPr>
          <w:p>
            <w:pPr>
              <w:jc w:val="center"/>
            </w:pPr>
            <w:r>
              <w:rPr>
                <w:b/>
                <w:sz w:val="18"/>
              </w:rPr>
              <w:t>Selisih</w:t>
            </w:r>
          </w:p>
        </w:tc>
      </w:tr>
      <w:tr>
        <w:tc>
          <w:tcPr>
            <w:tcW w:type="dxa" w:w="2280"/>
          </w:tcPr>
          <w:p>
            <w:r>
              <w:rPr>
                <w:sz w:val="18"/>
              </w:rPr>
              <w:t>Total Biaya Hardware</w:t>
            </w:r>
          </w:p>
        </w:tc>
        <w:tc>
          <w:tcPr>
            <w:tcW w:type="dxa" w:w="2280"/>
          </w:tcPr>
          <w:p>
            <w:r>
              <w:rPr>
                <w:sz w:val="18"/>
              </w:rPr>
              <w:t>Rp 4.270.000</w:t>
            </w:r>
          </w:p>
        </w:tc>
        <w:tc>
          <w:tcPr>
            <w:tcW w:type="dxa" w:w="2280"/>
          </w:tcPr>
          <w:p>
            <w:r>
              <w:rPr>
                <w:sz w:val="18"/>
              </w:rPr>
              <w:t>Rp 7.790.000</w:t>
            </w:r>
          </w:p>
        </w:tc>
        <w:tc>
          <w:tcPr>
            <w:tcW w:type="dxa" w:w="2280"/>
          </w:tcPr>
          <w:p>
            <w:r>
              <w:rPr>
                <w:sz w:val="18"/>
              </w:rPr>
              <w:t>+Rp 3.520.000 (+82%)</w:t>
            </w:r>
          </w:p>
        </w:tc>
      </w:tr>
      <w:tr>
        <w:tc>
          <w:tcPr>
            <w:tcW w:type="dxa" w:w="2280"/>
          </w:tcPr>
          <w:p>
            <w:r>
              <w:rPr>
                <w:sz w:val="18"/>
              </w:rPr>
              <w:t>Biaya per Titik Kamera</w:t>
            </w:r>
          </w:p>
        </w:tc>
        <w:tc>
          <w:tcPr>
            <w:tcW w:type="dxa" w:w="2280"/>
          </w:tcPr>
          <w:p>
            <w:r>
              <w:rPr>
                <w:sz w:val="18"/>
              </w:rPr>
              <w:t>Rp 556.250</w:t>
            </w:r>
          </w:p>
        </w:tc>
        <w:tc>
          <w:tcPr>
            <w:tcW w:type="dxa" w:w="2280"/>
          </w:tcPr>
          <w:p>
            <w:r>
              <w:rPr>
                <w:sz w:val="18"/>
              </w:rPr>
              <w:t>Rp 3.345.000</w:t>
            </w:r>
          </w:p>
        </w:tc>
        <w:tc>
          <w:tcPr>
            <w:tcW w:type="dxa" w:w="2280"/>
          </w:tcPr>
          <w:p>
            <w:r>
              <w:rPr>
                <w:sz w:val="18"/>
              </w:rPr>
              <w:t>+Rp 2.788.750</w:t>
            </w:r>
          </w:p>
        </w:tc>
      </w:tr>
      <w:tr>
        <w:tc>
          <w:tcPr>
            <w:tcW w:type="dxa" w:w="2280"/>
          </w:tcPr>
          <w:p>
            <w:r>
              <w:rPr>
                <w:sz w:val="18"/>
              </w:rPr>
              <w:t>Jumlah Komponen Dirakit</w:t>
            </w:r>
          </w:p>
        </w:tc>
        <w:tc>
          <w:tcPr>
            <w:tcW w:type="dxa" w:w="2280"/>
          </w:tcPr>
          <w:p>
            <w:r>
              <w:rPr>
                <w:sz w:val="18"/>
              </w:rPr>
              <w:t>~20 bagian</w:t>
            </w:r>
          </w:p>
        </w:tc>
        <w:tc>
          <w:tcPr>
            <w:tcW w:type="dxa" w:w="2280"/>
          </w:tcPr>
          <w:p>
            <w:r>
              <w:rPr>
                <w:sz w:val="18"/>
              </w:rPr>
              <w:t>~10 bagian</w:t>
            </w:r>
          </w:p>
        </w:tc>
        <w:tc>
          <w:tcPr>
            <w:tcW w:type="dxa" w:w="2280"/>
          </w:tcPr>
          <w:p>
            <w:r>
              <w:rPr>
                <w:sz w:val="18"/>
              </w:rPr>
              <w:t>50% lebih sedikit</w:t>
            </w:r>
          </w:p>
        </w:tc>
      </w:tr>
      <w:tr>
        <w:tc>
          <w:tcPr>
            <w:tcW w:type="dxa" w:w="2280"/>
          </w:tcPr>
          <w:p>
            <w:r>
              <w:rPr>
                <w:sz w:val="18"/>
              </w:rPr>
              <w:t>Komponen Perlu Solder</w:t>
            </w:r>
          </w:p>
        </w:tc>
        <w:tc>
          <w:tcPr>
            <w:tcW w:type="dxa" w:w="2280"/>
          </w:tcPr>
          <w:p>
            <w:r>
              <w:rPr>
                <w:sz w:val="18"/>
              </w:rPr>
              <w:t>0</w:t>
            </w:r>
          </w:p>
        </w:tc>
        <w:tc>
          <w:tcPr>
            <w:tcW w:type="dxa" w:w="2280"/>
          </w:tcPr>
          <w:p>
            <w:r>
              <w:rPr>
                <w:sz w:val="18"/>
              </w:rPr>
              <w:t>0</w:t>
            </w:r>
          </w:p>
        </w:tc>
        <w:tc>
          <w:tcPr>
            <w:tcW w:type="dxa" w:w="2280"/>
          </w:tcPr>
          <w:p>
            <w:r>
              <w:rPr>
                <w:sz w:val="18"/>
              </w:rPr>
              <w:t>Sama</w:t>
            </w:r>
          </w:p>
        </w:tc>
      </w:tr>
    </w:tbl>
    <w:p/>
    <w:p>
      <w:r>
        <w:br w:type="page"/>
      </w:r>
    </w:p>
    <w:p>
      <w:pPr>
        <w:pStyle w:val="Heading1"/>
      </w:pPr>
      <w:r>
        <w:rPr>
          <w:color w:val="1B3A5C"/>
        </w:rPr>
        <w:t>BAB 5  PERBANDINGAN ARSITEKTUR SOFTWARE &amp; KOMPLEKSITAS KODING</w:t>
      </w:r>
    </w:p>
    <w:p>
      <w:pPr>
        <w:pStyle w:val="Heading2"/>
      </w:pPr>
      <w:r>
        <w:rPr>
          <w:color w:val="1B3A5C"/>
        </w:rPr>
        <w:t>5.1 Tabel Kompleksitas per Modul</w:t>
      </w:r>
    </w:p>
    <w:tbl>
      <w:tblPr>
        <w:tblStyle w:val="LightGrid-Accent1"/>
        <w:tblW w:type="auto" w:w="0"/>
        <w:jc w:val="center"/>
        <w:tblLook w:firstColumn="1" w:firstRow="1" w:lastColumn="0" w:lastRow="0" w:noHBand="0" w:noVBand="1" w:val="04A0"/>
      </w:tblPr>
      <w:tblGrid>
        <w:gridCol w:w="3041"/>
        <w:gridCol w:w="3041"/>
        <w:gridCol w:w="3041"/>
      </w:tblGrid>
      <w:tr>
        <w:tc>
          <w:tcPr>
            <w:tcW w:type="dxa" w:w="3041"/>
          </w:tcPr>
          <w:p>
            <w:pPr>
              <w:jc w:val="center"/>
            </w:pPr>
            <w:r>
              <w:rPr>
                <w:b/>
                <w:sz w:val="18"/>
              </w:rPr>
              <w:t>Modul</w:t>
            </w:r>
          </w:p>
        </w:tc>
        <w:tc>
          <w:tcPr>
            <w:tcW w:type="dxa" w:w="3041"/>
          </w:tcPr>
          <w:p>
            <w:pPr>
              <w:jc w:val="center"/>
            </w:pPr>
            <w:r>
              <w:rPr>
                <w:b/>
                <w:sz w:val="18"/>
              </w:rPr>
              <w:t>v1 (Kesulitan)</w:t>
            </w:r>
          </w:p>
        </w:tc>
        <w:tc>
          <w:tcPr>
            <w:tcW w:type="dxa" w:w="3041"/>
          </w:tcPr>
          <w:p>
            <w:pPr>
              <w:jc w:val="center"/>
            </w:pPr>
            <w:r>
              <w:rPr>
                <w:b/>
                <w:sz w:val="18"/>
              </w:rPr>
              <w:t>v2 (Kesulitan)</w:t>
            </w:r>
          </w:p>
        </w:tc>
      </w:tr>
      <w:tr>
        <w:tc>
          <w:tcPr>
            <w:tcW w:type="dxa" w:w="3041"/>
          </w:tcPr>
          <w:p>
            <w:r>
              <w:rPr>
                <w:sz w:val="18"/>
              </w:rPr>
              <w:t>Firmware Kamera</w:t>
            </w:r>
          </w:p>
        </w:tc>
        <w:tc>
          <w:tcPr>
            <w:tcW w:type="dxa" w:w="3041"/>
          </w:tcPr>
          <w:p>
            <w:r>
              <w:rPr>
                <w:sz w:val="18"/>
              </w:rPr>
              <w:t>SULIT — C/C++ MJPEG streaming, buffer, WiFi reconnect</w:t>
            </w:r>
          </w:p>
        </w:tc>
        <w:tc>
          <w:tcPr>
            <w:tcW w:type="dxa" w:w="3041"/>
          </w:tcPr>
          <w:p>
            <w:r>
              <w:rPr>
                <w:sz w:val="18"/>
              </w:rPr>
              <w:t>MUDAH — Load model AI via SDK RPi</w:t>
            </w:r>
          </w:p>
        </w:tc>
      </w:tr>
      <w:tr>
        <w:tc>
          <w:tcPr>
            <w:tcW w:type="dxa" w:w="3041"/>
          </w:tcPr>
          <w:p>
            <w:r>
              <w:rPr>
                <w:sz w:val="18"/>
              </w:rPr>
              <w:t>Video/Data Receiver</w:t>
            </w:r>
          </w:p>
        </w:tc>
        <w:tc>
          <w:tcPr>
            <w:tcW w:type="dxa" w:w="3041"/>
          </w:tcPr>
          <w:p>
            <w:r>
              <w:rPr>
                <w:sz w:val="18"/>
              </w:rPr>
              <w:t>SANGAT SULIT — 4 stream paralel, sinkronisasi timestamp</w:t>
            </w:r>
          </w:p>
        </w:tc>
        <w:tc>
          <w:tcPr>
            <w:tcW w:type="dxa" w:w="3041"/>
          </w:tcPr>
          <w:p>
            <w:r>
              <w:rPr>
                <w:sz w:val="18"/>
              </w:rPr>
              <w:t>MUDAH — 2 stream teks JSON via WebSocket</w:t>
            </w:r>
          </w:p>
        </w:tc>
      </w:tr>
      <w:tr>
        <w:tc>
          <w:tcPr>
            <w:tcW w:type="dxa" w:w="3041"/>
          </w:tcPr>
          <w:p>
            <w:r>
              <w:rPr>
                <w:sz w:val="18"/>
              </w:rPr>
              <w:t>Pose Estimation</w:t>
            </w:r>
          </w:p>
        </w:tc>
        <w:tc>
          <w:tcPr>
            <w:tcW w:type="dxa" w:w="3041"/>
          </w:tcPr>
          <w:p>
            <w:r>
              <w:rPr>
                <w:sz w:val="18"/>
              </w:rPr>
              <w:t>SULIT — 4x MediaPipe multiprocessing</w:t>
            </w:r>
          </w:p>
        </w:tc>
        <w:tc>
          <w:tcPr>
            <w:tcW w:type="dxa" w:w="3041"/>
          </w:tcPr>
          <w:p>
            <w:r>
              <w:rPr>
                <w:sz w:val="18"/>
              </w:rPr>
              <w:t>TIDAK PERLU — Otomatis di cip Sony</w:t>
            </w:r>
          </w:p>
        </w:tc>
      </w:tr>
      <w:tr>
        <w:tc>
          <w:tcPr>
            <w:tcW w:type="dxa" w:w="3041"/>
          </w:tcPr>
          <w:p>
            <w:r>
              <w:rPr>
                <w:sz w:val="18"/>
              </w:rPr>
              <w:t>Sinkronisasi Kamera</w:t>
            </w:r>
          </w:p>
        </w:tc>
        <w:tc>
          <w:tcPr>
            <w:tcW w:type="dxa" w:w="3041"/>
          </w:tcPr>
          <w:p>
            <w:r>
              <w:rPr>
                <w:sz w:val="18"/>
              </w:rPr>
              <w:t>SANGAT SULIT — 4 sumber async, drift 50–200ms</w:t>
            </w:r>
          </w:p>
        </w:tc>
        <w:tc>
          <w:tcPr>
            <w:tcW w:type="dxa" w:w="3041"/>
          </w:tcPr>
          <w:p>
            <w:r>
              <w:rPr>
                <w:sz w:val="18"/>
              </w:rPr>
              <w:t>MUDAH — 2 sumber, drift terkontrol</w:t>
            </w:r>
          </w:p>
        </w:tc>
      </w:tr>
      <w:tr>
        <w:tc>
          <w:tcPr>
            <w:tcW w:type="dxa" w:w="3041"/>
          </w:tcPr>
          <w:p>
            <w:r>
              <w:rPr>
                <w:sz w:val="18"/>
              </w:rPr>
              <w:t>Triangulasi 3D</w:t>
            </w:r>
          </w:p>
        </w:tc>
        <w:tc>
          <w:tcPr>
            <w:tcW w:type="dxa" w:w="3041"/>
          </w:tcPr>
          <w:p>
            <w:r>
              <w:rPr>
                <w:sz w:val="18"/>
              </w:rPr>
              <w:t>SEDANG — OpenCV DLT 4 view</w:t>
            </w:r>
          </w:p>
        </w:tc>
        <w:tc>
          <w:tcPr>
            <w:tcW w:type="dxa" w:w="3041"/>
          </w:tcPr>
          <w:p>
            <w:r>
              <w:rPr>
                <w:sz w:val="18"/>
              </w:rPr>
              <w:t>SEDANG — OpenCV DLT 2 view (lebih simpel)</w:t>
            </w:r>
          </w:p>
        </w:tc>
      </w:tr>
      <w:tr>
        <w:tc>
          <w:tcPr>
            <w:tcW w:type="dxa" w:w="3041"/>
          </w:tcPr>
          <w:p>
            <w:r>
              <w:rPr>
                <w:sz w:val="18"/>
              </w:rPr>
              <w:t>Exercise Engine</w:t>
            </w:r>
          </w:p>
        </w:tc>
        <w:tc>
          <w:tcPr>
            <w:tcW w:type="dxa" w:w="3041"/>
          </w:tcPr>
          <w:p>
            <w:r>
              <w:rPr>
                <w:sz w:val="18"/>
              </w:rPr>
              <w:t>SEDANG</w:t>
            </w:r>
          </w:p>
        </w:tc>
        <w:tc>
          <w:tcPr>
            <w:tcW w:type="dxa" w:w="3041"/>
          </w:tcPr>
          <w:p>
            <w:r>
              <w:rPr>
                <w:sz w:val="18"/>
              </w:rPr>
              <w:t>SEDANG — Identik</w:t>
            </w:r>
          </w:p>
        </w:tc>
      </w:tr>
      <w:tr>
        <w:tc>
          <w:tcPr>
            <w:tcW w:type="dxa" w:w="3041"/>
          </w:tcPr>
          <w:p>
            <w:r>
              <w:rPr>
                <w:sz w:val="18"/>
              </w:rPr>
              <w:t>Web Dashboard</w:t>
            </w:r>
          </w:p>
        </w:tc>
        <w:tc>
          <w:tcPr>
            <w:tcW w:type="dxa" w:w="3041"/>
          </w:tcPr>
          <w:p>
            <w:r>
              <w:rPr>
                <w:sz w:val="18"/>
              </w:rPr>
              <w:t>SEDANG</w:t>
            </w:r>
          </w:p>
        </w:tc>
        <w:tc>
          <w:tcPr>
            <w:tcW w:type="dxa" w:w="3041"/>
          </w:tcPr>
          <w:p>
            <w:r>
              <w:rPr>
                <w:sz w:val="18"/>
              </w:rPr>
              <w:t>SEDANG — Identik</w:t>
            </w:r>
          </w:p>
        </w:tc>
      </w:tr>
      <w:tr>
        <w:tc>
          <w:tcPr>
            <w:tcW w:type="dxa" w:w="3041"/>
          </w:tcPr>
          <w:p>
            <w:r>
              <w:rPr>
                <w:sz w:val="18"/>
              </w:rPr>
              <w:t>Mobile App</w:t>
            </w:r>
          </w:p>
        </w:tc>
        <w:tc>
          <w:tcPr>
            <w:tcW w:type="dxa" w:w="3041"/>
          </w:tcPr>
          <w:p>
            <w:r>
              <w:rPr>
                <w:sz w:val="18"/>
              </w:rPr>
              <w:t>SEDANG</w:t>
            </w:r>
          </w:p>
        </w:tc>
        <w:tc>
          <w:tcPr>
            <w:tcW w:type="dxa" w:w="3041"/>
          </w:tcPr>
          <w:p>
            <w:r>
              <w:rPr>
                <w:sz w:val="18"/>
              </w:rPr>
              <w:t>SEDANG — Identik</w:t>
            </w:r>
          </w:p>
        </w:tc>
      </w:tr>
      <w:tr>
        <w:tc>
          <w:tcPr>
            <w:tcW w:type="dxa" w:w="3041"/>
          </w:tcPr>
          <w:p>
            <w:r>
              <w:rPr>
                <w:sz w:val="18"/>
              </w:rPr>
              <w:t>Cloud Sync</w:t>
            </w:r>
          </w:p>
        </w:tc>
        <w:tc>
          <w:tcPr>
            <w:tcW w:type="dxa" w:w="3041"/>
          </w:tcPr>
          <w:p>
            <w:r>
              <w:rPr>
                <w:sz w:val="18"/>
              </w:rPr>
              <w:t>MUDAH</w:t>
            </w:r>
          </w:p>
        </w:tc>
        <w:tc>
          <w:tcPr>
            <w:tcW w:type="dxa" w:w="3041"/>
          </w:tcPr>
          <w:p>
            <w:r>
              <w:rPr>
                <w:sz w:val="18"/>
              </w:rPr>
              <w:t>MUDAH — Identik</w:t>
            </w:r>
          </w:p>
        </w:tc>
      </w:tr>
      <w:tr>
        <w:tc>
          <w:tcPr>
            <w:tcW w:type="dxa" w:w="3041"/>
          </w:tcPr>
          <w:p>
            <w:r>
              <w:rPr>
                <w:sz w:val="18"/>
              </w:rPr>
              <w:t>TOTAL</w:t>
            </w:r>
          </w:p>
        </w:tc>
        <w:tc>
          <w:tcPr>
            <w:tcW w:type="dxa" w:w="3041"/>
          </w:tcPr>
          <w:p>
            <w:r>
              <w:rPr>
                <w:sz w:val="18"/>
              </w:rPr>
              <w:t>Kesulitan: 9/10</w:t>
            </w:r>
          </w:p>
        </w:tc>
        <w:tc>
          <w:tcPr>
            <w:tcW w:type="dxa" w:w="3041"/>
          </w:tcPr>
          <w:p>
            <w:r>
              <w:rPr>
                <w:sz w:val="18"/>
              </w:rPr>
              <w:t>Kesulitan: 5/10</w:t>
            </w:r>
          </w:p>
        </w:tc>
      </w:tr>
    </w:tbl>
    <w:p/>
    <w:p>
      <w:r>
        <w:t>Rancangan v2 mengurangi beban pengembangan software (software engineering) hingga hampir 50%, karena modul-modul tersulit — yaitu Video Streaming paralel, AI Processing paralel, dan Sinkronisasi 4 Kamera — telah sepenuhnya ditangani oleh perangkat keras (hardware-accelerated).</w:t>
      </w:r>
    </w:p>
    <w:p>
      <w:r>
        <w:br w:type="page"/>
      </w:r>
    </w:p>
    <w:p>
      <w:pPr>
        <w:pStyle w:val="Heading1"/>
      </w:pPr>
      <w:r>
        <w:rPr>
          <w:color w:val="1B3A5C"/>
        </w:rPr>
        <w:t>BAB 6  PERBANDINGAN KEANDALAN SISTEM (RELIABILITY)</w:t>
      </w:r>
    </w:p>
    <w:tbl>
      <w:tblPr>
        <w:tblStyle w:val="LightGrid-Accent1"/>
        <w:tblW w:type="auto" w:w="0"/>
        <w:jc w:val="center"/>
        <w:tblLook w:firstColumn="1" w:firstRow="1" w:lastColumn="0" w:lastRow="0" w:noHBand="0" w:noVBand="1" w:val="04A0"/>
      </w:tblPr>
      <w:tblGrid>
        <w:gridCol w:w="2280"/>
        <w:gridCol w:w="2280"/>
        <w:gridCol w:w="2280"/>
        <w:gridCol w:w="2280"/>
      </w:tblGrid>
      <w:tr>
        <w:tc>
          <w:tcPr>
            <w:tcW w:type="dxa" w:w="2280"/>
          </w:tcPr>
          <w:p>
            <w:pPr>
              <w:jc w:val="center"/>
            </w:pPr>
            <w:r>
              <w:rPr>
                <w:b/>
                <w:sz w:val="18"/>
              </w:rPr>
              <w:t>Aspek Keandalan</w:t>
            </w:r>
          </w:p>
        </w:tc>
        <w:tc>
          <w:tcPr>
            <w:tcW w:type="dxa" w:w="2280"/>
          </w:tcPr>
          <w:p>
            <w:pPr>
              <w:jc w:val="center"/>
            </w:pPr>
            <w:r>
              <w:rPr>
                <w:b/>
                <w:sz w:val="18"/>
              </w:rPr>
              <w:t>v1 (4× ESP32)</w:t>
            </w:r>
          </w:p>
        </w:tc>
        <w:tc>
          <w:tcPr>
            <w:tcW w:type="dxa" w:w="2280"/>
          </w:tcPr>
          <w:p>
            <w:pPr>
              <w:jc w:val="center"/>
            </w:pPr>
            <w:r>
              <w:rPr>
                <w:b/>
                <w:sz w:val="18"/>
              </w:rPr>
              <w:t>v2 (2× RPi AI Cam)</w:t>
            </w:r>
          </w:p>
        </w:tc>
        <w:tc>
          <w:tcPr>
            <w:tcW w:type="dxa" w:w="2280"/>
          </w:tcPr>
          <w:p>
            <w:pPr>
              <w:jc w:val="center"/>
            </w:pPr>
            <w:r>
              <w:rPr>
                <w:b/>
                <w:sz w:val="18"/>
              </w:rPr>
              <w:t>Pemenang</w:t>
            </w:r>
          </w:p>
        </w:tc>
      </w:tr>
      <w:tr>
        <w:tc>
          <w:tcPr>
            <w:tcW w:type="dxa" w:w="2280"/>
          </w:tcPr>
          <w:p>
            <w:r>
              <w:rPr>
                <w:sz w:val="18"/>
              </w:rPr>
              <w:t>Stabilitas WiFi</w:t>
            </w:r>
          </w:p>
        </w:tc>
        <w:tc>
          <w:tcPr>
            <w:tcW w:type="dxa" w:w="2280"/>
          </w:tcPr>
          <w:p>
            <w:r>
              <w:rPr>
                <w:sz w:val="18"/>
              </w:rPr>
              <w:t>KRITIS — 4 video @ 2.4GHz</w:t>
            </w:r>
          </w:p>
        </w:tc>
        <w:tc>
          <w:tcPr>
            <w:tcW w:type="dxa" w:w="2280"/>
          </w:tcPr>
          <w:p>
            <w:r>
              <w:rPr>
                <w:sz w:val="18"/>
              </w:rPr>
              <w:t>AMAN — hanya teks</w:t>
            </w:r>
          </w:p>
        </w:tc>
        <w:tc>
          <w:tcPr>
            <w:tcW w:type="dxa" w:w="2280"/>
          </w:tcPr>
          <w:p>
            <w:r>
              <w:rPr>
                <w:sz w:val="18"/>
              </w:rPr>
              <w:t>v2</w:t>
            </w:r>
          </w:p>
        </w:tc>
      </w:tr>
      <w:tr>
        <w:tc>
          <w:tcPr>
            <w:tcW w:type="dxa" w:w="2280"/>
          </w:tcPr>
          <w:p>
            <w:r>
              <w:rPr>
                <w:sz w:val="18"/>
              </w:rPr>
              <w:t>Konsistensi FPS</w:t>
            </w:r>
          </w:p>
        </w:tc>
        <w:tc>
          <w:tcPr>
            <w:tcW w:type="dxa" w:w="2280"/>
          </w:tcPr>
          <w:p>
            <w:r>
              <w:rPr>
                <w:sz w:val="18"/>
              </w:rPr>
              <w:t>TIDAK TERJAMIN — drop saat WiFi sibuk</w:t>
            </w:r>
          </w:p>
        </w:tc>
        <w:tc>
          <w:tcPr>
            <w:tcW w:type="dxa" w:w="2280"/>
          </w:tcPr>
          <w:p>
            <w:r>
              <w:rPr>
                <w:sz w:val="18"/>
              </w:rPr>
              <w:t>KONSISTEN — 30 FPS on-chip</w:t>
            </w:r>
          </w:p>
        </w:tc>
        <w:tc>
          <w:tcPr>
            <w:tcW w:type="dxa" w:w="2280"/>
          </w:tcPr>
          <w:p>
            <w:r>
              <w:rPr>
                <w:sz w:val="18"/>
              </w:rPr>
              <w:t>v2</w:t>
            </w:r>
          </w:p>
        </w:tc>
      </w:tr>
      <w:tr>
        <w:tc>
          <w:tcPr>
            <w:tcW w:type="dxa" w:w="2280"/>
          </w:tcPr>
          <w:p>
            <w:r>
              <w:rPr>
                <w:sz w:val="18"/>
              </w:rPr>
              <w:t>Sinkronisasi Waktu</w:t>
            </w:r>
          </w:p>
        </w:tc>
        <w:tc>
          <w:tcPr>
            <w:tcW w:type="dxa" w:w="2280"/>
          </w:tcPr>
          <w:p>
            <w:r>
              <w:rPr>
                <w:sz w:val="18"/>
              </w:rPr>
              <w:t>SANGAT SULIT — 4 sumber async</w:t>
            </w:r>
          </w:p>
        </w:tc>
        <w:tc>
          <w:tcPr>
            <w:tcW w:type="dxa" w:w="2280"/>
          </w:tcPr>
          <w:p>
            <w:r>
              <w:rPr>
                <w:sz w:val="18"/>
              </w:rPr>
              <w:t>MUDAH — 2 sumber</w:t>
            </w:r>
          </w:p>
        </w:tc>
        <w:tc>
          <w:tcPr>
            <w:tcW w:type="dxa" w:w="2280"/>
          </w:tcPr>
          <w:p>
            <w:r>
              <w:rPr>
                <w:sz w:val="18"/>
              </w:rPr>
              <w:t>v2</w:t>
            </w:r>
          </w:p>
        </w:tc>
      </w:tr>
      <w:tr>
        <w:tc>
          <w:tcPr>
            <w:tcW w:type="dxa" w:w="2280"/>
          </w:tcPr>
          <w:p>
            <w:r>
              <w:rPr>
                <w:sz w:val="18"/>
              </w:rPr>
              <w:t>Ketahanan Panas</w:t>
            </w:r>
          </w:p>
        </w:tc>
        <w:tc>
          <w:tcPr>
            <w:tcW w:type="dxa" w:w="2280"/>
          </w:tcPr>
          <w:p>
            <w:r>
              <w:rPr>
                <w:sz w:val="18"/>
              </w:rPr>
              <w:t>BAIK — ESP32 hemat daya</w:t>
            </w:r>
          </w:p>
        </w:tc>
        <w:tc>
          <w:tcPr>
            <w:tcW w:type="dxa" w:w="2280"/>
          </w:tcPr>
          <w:p>
            <w:r>
              <w:rPr>
                <w:sz w:val="18"/>
              </w:rPr>
              <w:t>SEDANG — RPi perlu ventilasi</w:t>
            </w:r>
          </w:p>
        </w:tc>
        <w:tc>
          <w:tcPr>
            <w:tcW w:type="dxa" w:w="2280"/>
          </w:tcPr>
          <w:p>
            <w:r>
              <w:rPr>
                <w:sz w:val="18"/>
              </w:rPr>
              <w:t>v1</w:t>
            </w:r>
          </w:p>
        </w:tc>
      </w:tr>
      <w:tr>
        <w:tc>
          <w:tcPr>
            <w:tcW w:type="dxa" w:w="2280"/>
          </w:tcPr>
          <w:p>
            <w:r>
              <w:rPr>
                <w:sz w:val="18"/>
              </w:rPr>
              <w:t>Ketahanan Baterai</w:t>
            </w:r>
          </w:p>
        </w:tc>
        <w:tc>
          <w:tcPr>
            <w:tcW w:type="dxa" w:w="2280"/>
          </w:tcPr>
          <w:p>
            <w:r>
              <w:rPr>
                <w:sz w:val="18"/>
              </w:rPr>
              <w:t>UNGGUL — &gt;15 jam</w:t>
            </w:r>
          </w:p>
        </w:tc>
        <w:tc>
          <w:tcPr>
            <w:tcW w:type="dxa" w:w="2280"/>
          </w:tcPr>
          <w:p>
            <w:r>
              <w:rPr>
                <w:sz w:val="18"/>
              </w:rPr>
              <w:t>CUKUP — 6–8 jam</w:t>
            </w:r>
          </w:p>
        </w:tc>
        <w:tc>
          <w:tcPr>
            <w:tcW w:type="dxa" w:w="2280"/>
          </w:tcPr>
          <w:p>
            <w:r>
              <w:rPr>
                <w:sz w:val="18"/>
              </w:rPr>
              <w:t>v1</w:t>
            </w:r>
          </w:p>
        </w:tc>
      </w:tr>
      <w:tr>
        <w:tc>
          <w:tcPr>
            <w:tcW w:type="dxa" w:w="2280"/>
          </w:tcPr>
          <w:p>
            <w:r>
              <w:rPr>
                <w:sz w:val="18"/>
              </w:rPr>
              <w:t>Waktu Boot/Startup</w:t>
            </w:r>
          </w:p>
        </w:tc>
        <w:tc>
          <w:tcPr>
            <w:tcW w:type="dxa" w:w="2280"/>
          </w:tcPr>
          <w:p>
            <w:r>
              <w:rPr>
                <w:sz w:val="18"/>
              </w:rPr>
              <w:t>INSTAN — &lt;1 detik</w:t>
            </w:r>
          </w:p>
        </w:tc>
        <w:tc>
          <w:tcPr>
            <w:tcW w:type="dxa" w:w="2280"/>
          </w:tcPr>
          <w:p>
            <w:r>
              <w:rPr>
                <w:sz w:val="18"/>
              </w:rPr>
              <w:t>LAMBAT — 30–45 detik booting</w:t>
            </w:r>
          </w:p>
        </w:tc>
        <w:tc>
          <w:tcPr>
            <w:tcW w:type="dxa" w:w="2280"/>
          </w:tcPr>
          <w:p>
            <w:r>
              <w:rPr>
                <w:sz w:val="18"/>
              </w:rPr>
              <w:t>v1</w:t>
            </w:r>
          </w:p>
        </w:tc>
      </w:tr>
      <w:tr>
        <w:tc>
          <w:tcPr>
            <w:tcW w:type="dxa" w:w="2280"/>
          </w:tcPr>
          <w:p>
            <w:r>
              <w:rPr>
                <w:sz w:val="18"/>
              </w:rPr>
              <w:t>Recovery dari Error</w:t>
            </w:r>
          </w:p>
        </w:tc>
        <w:tc>
          <w:tcPr>
            <w:tcW w:type="dxa" w:w="2280"/>
          </w:tcPr>
          <w:p>
            <w:r>
              <w:rPr>
                <w:sz w:val="18"/>
              </w:rPr>
              <w:t>MANUAL — cabut &amp; colok ulang</w:t>
            </w:r>
          </w:p>
        </w:tc>
        <w:tc>
          <w:tcPr>
            <w:tcW w:type="dxa" w:w="2280"/>
          </w:tcPr>
          <w:p>
            <w:r>
              <w:rPr>
                <w:sz w:val="18"/>
              </w:rPr>
              <w:t>OTOMATIS — auto-restart via Linux</w:t>
            </w:r>
          </w:p>
        </w:tc>
        <w:tc>
          <w:tcPr>
            <w:tcW w:type="dxa" w:w="2280"/>
          </w:tcPr>
          <w:p>
            <w:r>
              <w:rPr>
                <w:sz w:val="18"/>
              </w:rPr>
              <w:t>v2</w:t>
            </w:r>
          </w:p>
        </w:tc>
      </w:tr>
    </w:tbl>
    <w:p/>
    <w:p>
      <w:r>
        <w:t>Skor Keandalan v1: 3 menang dari 7 metrik (43%)</w:t>
      </w:r>
    </w:p>
    <w:p>
      <w:r>
        <w:t>Skor Keandalan v2: 4 menang dari 7 metrik (57%)</w:t>
      </w:r>
    </w:p>
    <w:p>
      <w:r>
        <w:br w:type="page"/>
      </w:r>
    </w:p>
    <w:p>
      <w:pPr>
        <w:pStyle w:val="Heading1"/>
      </w:pPr>
      <w:r>
        <w:rPr>
          <w:color w:val="1B3A5C"/>
        </w:rPr>
        <w:t>BAB 7  PERBANDINGAN PERFORMA &amp; LATENCY</w:t>
      </w:r>
    </w:p>
    <w:tbl>
      <w:tblPr>
        <w:tblStyle w:val="LightGrid-Accent1"/>
        <w:tblW w:type="auto" w:w="0"/>
        <w:jc w:val="center"/>
        <w:tblLook w:firstColumn="1" w:firstRow="1" w:lastColumn="0" w:lastRow="0" w:noHBand="0" w:noVBand="1" w:val="04A0"/>
      </w:tblPr>
      <w:tblGrid>
        <w:gridCol w:w="3041"/>
        <w:gridCol w:w="3041"/>
        <w:gridCol w:w="3041"/>
      </w:tblGrid>
      <w:tr>
        <w:tc>
          <w:tcPr>
            <w:tcW w:type="dxa" w:w="3041"/>
          </w:tcPr>
          <w:p>
            <w:pPr>
              <w:jc w:val="center"/>
            </w:pPr>
            <w:r>
              <w:rPr>
                <w:b/>
                <w:sz w:val="18"/>
              </w:rPr>
              <w:t>Metrik Performa</w:t>
            </w:r>
          </w:p>
        </w:tc>
        <w:tc>
          <w:tcPr>
            <w:tcW w:type="dxa" w:w="3041"/>
          </w:tcPr>
          <w:p>
            <w:pPr>
              <w:jc w:val="center"/>
            </w:pPr>
            <w:r>
              <w:rPr>
                <w:b/>
                <w:sz w:val="18"/>
              </w:rPr>
              <w:t>v1 (4× ESP32)</w:t>
            </w:r>
          </w:p>
        </w:tc>
        <w:tc>
          <w:tcPr>
            <w:tcW w:type="dxa" w:w="3041"/>
          </w:tcPr>
          <w:p>
            <w:pPr>
              <w:jc w:val="center"/>
            </w:pPr>
            <w:r>
              <w:rPr>
                <w:b/>
                <w:sz w:val="18"/>
              </w:rPr>
              <w:t>v2 (2× RPi AI Cam)</w:t>
            </w:r>
          </w:p>
        </w:tc>
      </w:tr>
      <w:tr>
        <w:tc>
          <w:tcPr>
            <w:tcW w:type="dxa" w:w="3041"/>
          </w:tcPr>
          <w:p>
            <w:r>
              <w:rPr>
                <w:sz w:val="18"/>
              </w:rPr>
              <w:t>Resolusi Input AI</w:t>
            </w:r>
          </w:p>
        </w:tc>
        <w:tc>
          <w:tcPr>
            <w:tcW w:type="dxa" w:w="3041"/>
          </w:tcPr>
          <w:p>
            <w:r>
              <w:rPr>
                <w:sz w:val="18"/>
              </w:rPr>
              <w:t>VGA 640×480</w:t>
            </w:r>
          </w:p>
        </w:tc>
        <w:tc>
          <w:tcPr>
            <w:tcW w:type="dxa" w:w="3041"/>
          </w:tcPr>
          <w:p>
            <w:r>
              <w:rPr>
                <w:sz w:val="18"/>
              </w:rPr>
              <w:t>Full HD 2028×1520</w:t>
            </w:r>
          </w:p>
        </w:tc>
      </w:tr>
      <w:tr>
        <w:tc>
          <w:tcPr>
            <w:tcW w:type="dxa" w:w="3041"/>
          </w:tcPr>
          <w:p>
            <w:r>
              <w:rPr>
                <w:sz w:val="18"/>
              </w:rPr>
              <w:t>FPS AI Processing</w:t>
            </w:r>
          </w:p>
        </w:tc>
        <w:tc>
          <w:tcPr>
            <w:tcW w:type="dxa" w:w="3041"/>
          </w:tcPr>
          <w:p>
            <w:r>
              <w:rPr>
                <w:sz w:val="18"/>
              </w:rPr>
              <w:t>15–20 FPS (bottleneck WiFi)</w:t>
            </w:r>
          </w:p>
        </w:tc>
        <w:tc>
          <w:tcPr>
            <w:tcW w:type="dxa" w:w="3041"/>
          </w:tcPr>
          <w:p>
            <w:r>
              <w:rPr>
                <w:sz w:val="18"/>
              </w:rPr>
              <w:t>30 FPS (on-chip, konsisten)</w:t>
            </w:r>
          </w:p>
        </w:tc>
      </w:tr>
      <w:tr>
        <w:tc>
          <w:tcPr>
            <w:tcW w:type="dxa" w:w="3041"/>
          </w:tcPr>
          <w:p>
            <w:r>
              <w:rPr>
                <w:sz w:val="18"/>
              </w:rPr>
              <w:t>Total Latency E2E</w:t>
            </w:r>
          </w:p>
        </w:tc>
        <w:tc>
          <w:tcPr>
            <w:tcW w:type="dxa" w:w="3041"/>
          </w:tcPr>
          <w:p>
            <w:r>
              <w:rPr>
                <w:sz w:val="18"/>
              </w:rPr>
              <w:t>150–300 ms (optimis), 500ms+ realistis</w:t>
            </w:r>
          </w:p>
        </w:tc>
        <w:tc>
          <w:tcPr>
            <w:tcW w:type="dxa" w:w="3041"/>
          </w:tcPr>
          <w:p>
            <w:r>
              <w:rPr>
                <w:sz w:val="18"/>
              </w:rPr>
              <w:t>50–100 ms</w:t>
            </w:r>
          </w:p>
        </w:tc>
      </w:tr>
      <w:tr>
        <w:tc>
          <w:tcPr>
            <w:tcW w:type="dxa" w:w="3041"/>
          </w:tcPr>
          <w:p>
            <w:r>
              <w:rPr>
                <w:sz w:val="18"/>
              </w:rPr>
              <w:t>Beban CPU Main Device</w:t>
            </w:r>
          </w:p>
        </w:tc>
        <w:tc>
          <w:tcPr>
            <w:tcW w:type="dxa" w:w="3041"/>
          </w:tcPr>
          <w:p>
            <w:r>
              <w:rPr>
                <w:sz w:val="18"/>
              </w:rPr>
              <w:t>70–90%</w:t>
            </w:r>
          </w:p>
        </w:tc>
        <w:tc>
          <w:tcPr>
            <w:tcW w:type="dxa" w:w="3041"/>
          </w:tcPr>
          <w:p>
            <w:r>
              <w:rPr>
                <w:sz w:val="18"/>
              </w:rPr>
              <w:t>5–15%</w:t>
            </w:r>
          </w:p>
        </w:tc>
      </w:tr>
      <w:tr>
        <w:tc>
          <w:tcPr>
            <w:tcW w:type="dxa" w:w="3041"/>
          </w:tcPr>
          <w:p>
            <w:r>
              <w:rPr>
                <w:sz w:val="18"/>
              </w:rPr>
              <w:t>Main Device Minimum</w:t>
            </w:r>
          </w:p>
        </w:tc>
        <w:tc>
          <w:tcPr>
            <w:tcW w:type="dxa" w:w="3041"/>
          </w:tcPr>
          <w:p>
            <w:r>
              <w:rPr>
                <w:sz w:val="18"/>
              </w:rPr>
              <w:t>Laptop + GPU dedicated</w:t>
            </w:r>
          </w:p>
        </w:tc>
        <w:tc>
          <w:tcPr>
            <w:tcW w:type="dxa" w:w="3041"/>
          </w:tcPr>
          <w:p>
            <w:r>
              <w:rPr>
                <w:sz w:val="18"/>
              </w:rPr>
              <w:t>Laptop biasa / Smartphone</w:t>
            </w:r>
          </w:p>
        </w:tc>
      </w:tr>
      <w:tr>
        <w:tc>
          <w:tcPr>
            <w:tcW w:type="dxa" w:w="3041"/>
          </w:tcPr>
          <w:p>
            <w:r>
              <w:rPr>
                <w:sz w:val="18"/>
              </w:rPr>
              <w:t>Akurasi Pose</w:t>
            </w:r>
          </w:p>
        </w:tc>
        <w:tc>
          <w:tcPr>
            <w:tcW w:type="dxa" w:w="3041"/>
          </w:tcPr>
          <w:p>
            <w:r>
              <w:rPr>
                <w:sz w:val="18"/>
              </w:rPr>
              <w:t>Baik (33 keypoints 3D)</w:t>
            </w:r>
          </w:p>
        </w:tc>
        <w:tc>
          <w:tcPr>
            <w:tcW w:type="dxa" w:w="3041"/>
          </w:tcPr>
          <w:p>
            <w:r>
              <w:rPr>
                <w:sz w:val="18"/>
              </w:rPr>
              <w:t>Sangat Baik (sensor Sony, NPU presisi)</w:t>
            </w:r>
          </w:p>
        </w:tc>
      </w:tr>
    </w:tbl>
    <w:p/>
    <w:p>
      <w:r>
        <w:br w:type="page"/>
      </w:r>
    </w:p>
    <w:p>
      <w:pPr>
        <w:pStyle w:val="Heading1"/>
      </w:pPr>
      <w:r>
        <w:rPr>
          <w:color w:val="1B3A5C"/>
        </w:rPr>
        <w:t>BAB 8  PERBANDINGAN PORTABILITAS &amp; COVERAGE PER EXERCISE</w:t>
      </w:r>
    </w:p>
    <w:p>
      <w:pPr>
        <w:pStyle w:val="Heading2"/>
      </w:pPr>
      <w:r>
        <w:rPr>
          <w:color w:val="1B3A5C"/>
        </w:rPr>
        <w:t>8.1 Portabilitas</w:t>
      </w:r>
    </w:p>
    <w:tbl>
      <w:tblPr>
        <w:tblStyle w:val="LightGrid-Accent1"/>
        <w:tblW w:type="auto" w:w="0"/>
        <w:jc w:val="center"/>
        <w:tblLook w:firstColumn="1" w:firstRow="1" w:lastColumn="0" w:lastRow="0" w:noHBand="0" w:noVBand="1" w:val="04A0"/>
      </w:tblPr>
      <w:tblGrid>
        <w:gridCol w:w="3041"/>
        <w:gridCol w:w="3041"/>
        <w:gridCol w:w="3041"/>
      </w:tblGrid>
      <w:tr>
        <w:tc>
          <w:tcPr>
            <w:tcW w:type="dxa" w:w="3041"/>
          </w:tcPr>
          <w:p>
            <w:pPr>
              <w:jc w:val="center"/>
            </w:pPr>
            <w:r>
              <w:rPr>
                <w:b/>
                <w:sz w:val="18"/>
              </w:rPr>
              <w:t>Aspek</w:t>
            </w:r>
          </w:p>
        </w:tc>
        <w:tc>
          <w:tcPr>
            <w:tcW w:type="dxa" w:w="3041"/>
          </w:tcPr>
          <w:p>
            <w:pPr>
              <w:jc w:val="center"/>
            </w:pPr>
            <w:r>
              <w:rPr>
                <w:b/>
                <w:sz w:val="18"/>
              </w:rPr>
              <w:t>v1 (4× ESP32)</w:t>
            </w:r>
          </w:p>
        </w:tc>
        <w:tc>
          <w:tcPr>
            <w:tcW w:type="dxa" w:w="3041"/>
          </w:tcPr>
          <w:p>
            <w:pPr>
              <w:jc w:val="center"/>
            </w:pPr>
            <w:r>
              <w:rPr>
                <w:b/>
                <w:sz w:val="18"/>
              </w:rPr>
              <w:t>v2 (2× RPi AI Cam)</w:t>
            </w:r>
          </w:p>
        </w:tc>
      </w:tr>
      <w:tr>
        <w:tc>
          <w:tcPr>
            <w:tcW w:type="dxa" w:w="3041"/>
          </w:tcPr>
          <w:p>
            <w:r>
              <w:rPr>
                <w:sz w:val="18"/>
              </w:rPr>
              <w:t>Jumlah Tiang/Tripod</w:t>
            </w:r>
          </w:p>
        </w:tc>
        <w:tc>
          <w:tcPr>
            <w:tcW w:type="dxa" w:w="3041"/>
          </w:tcPr>
          <w:p>
            <w:r>
              <w:rPr>
                <w:sz w:val="18"/>
              </w:rPr>
              <w:t>4 buah</w:t>
            </w:r>
          </w:p>
        </w:tc>
        <w:tc>
          <w:tcPr>
            <w:tcW w:type="dxa" w:w="3041"/>
          </w:tcPr>
          <w:p>
            <w:r>
              <w:rPr>
                <w:sz w:val="18"/>
              </w:rPr>
              <w:t>2 buah</w:t>
            </w:r>
          </w:p>
        </w:tc>
      </w:tr>
      <w:tr>
        <w:tc>
          <w:tcPr>
            <w:tcW w:type="dxa" w:w="3041"/>
          </w:tcPr>
          <w:p>
            <w:r>
              <w:rPr>
                <w:sz w:val="18"/>
              </w:rPr>
              <w:t>Berat Total Kit</w:t>
            </w:r>
          </w:p>
        </w:tc>
        <w:tc>
          <w:tcPr>
            <w:tcW w:type="dxa" w:w="3041"/>
          </w:tcPr>
          <w:p>
            <w:r>
              <w:rPr>
                <w:sz w:val="18"/>
              </w:rPr>
              <w:t>~3–4 kg</w:t>
            </w:r>
          </w:p>
        </w:tc>
        <w:tc>
          <w:tcPr>
            <w:tcW w:type="dxa" w:w="3041"/>
          </w:tcPr>
          <w:p>
            <w:r>
              <w:rPr>
                <w:sz w:val="18"/>
              </w:rPr>
              <w:t>~2–3 kg</w:t>
            </w:r>
          </w:p>
        </w:tc>
      </w:tr>
      <w:tr>
        <w:tc>
          <w:tcPr>
            <w:tcW w:type="dxa" w:w="3041"/>
          </w:tcPr>
          <w:p>
            <w:r>
              <w:rPr>
                <w:sz w:val="18"/>
              </w:rPr>
              <w:t>Waktu Setup</w:t>
            </w:r>
          </w:p>
        </w:tc>
        <w:tc>
          <w:tcPr>
            <w:tcW w:type="dxa" w:w="3041"/>
          </w:tcPr>
          <w:p>
            <w:r>
              <w:rPr>
                <w:sz w:val="18"/>
              </w:rPr>
              <w:t>10–15 menit</w:t>
            </w:r>
          </w:p>
        </w:tc>
        <w:tc>
          <w:tcPr>
            <w:tcW w:type="dxa" w:w="3041"/>
          </w:tcPr>
          <w:p>
            <w:r>
              <w:rPr>
                <w:sz w:val="18"/>
              </w:rPr>
              <w:t>5–8 menit</w:t>
            </w:r>
          </w:p>
        </w:tc>
      </w:tr>
      <w:tr>
        <w:tc>
          <w:tcPr>
            <w:tcW w:type="dxa" w:w="3041"/>
          </w:tcPr>
          <w:p>
            <w:r>
              <w:rPr>
                <w:sz w:val="18"/>
              </w:rPr>
              <w:t>Waktu Bongkar</w:t>
            </w:r>
          </w:p>
        </w:tc>
        <w:tc>
          <w:tcPr>
            <w:tcW w:type="dxa" w:w="3041"/>
          </w:tcPr>
          <w:p>
            <w:r>
              <w:rPr>
                <w:sz w:val="18"/>
              </w:rPr>
              <w:t>~5 menit</w:t>
            </w:r>
          </w:p>
        </w:tc>
        <w:tc>
          <w:tcPr>
            <w:tcW w:type="dxa" w:w="3041"/>
          </w:tcPr>
          <w:p>
            <w:r>
              <w:rPr>
                <w:sz w:val="18"/>
              </w:rPr>
              <w:t>~3 menit</w:t>
            </w:r>
          </w:p>
        </w:tc>
      </w:tr>
      <w:tr>
        <w:tc>
          <w:tcPr>
            <w:tcW w:type="dxa" w:w="3041"/>
          </w:tcPr>
          <w:p>
            <w:r>
              <w:rPr>
                <w:sz w:val="18"/>
              </w:rPr>
              <w:t>Main Device</w:t>
            </w:r>
          </w:p>
        </w:tc>
        <w:tc>
          <w:tcPr>
            <w:tcW w:type="dxa" w:w="3041"/>
          </w:tcPr>
          <w:p>
            <w:r>
              <w:rPr>
                <w:sz w:val="18"/>
              </w:rPr>
              <w:t>Laptop performa tinggi (besar)</w:t>
            </w:r>
          </w:p>
        </w:tc>
        <w:tc>
          <w:tcPr>
            <w:tcW w:type="dxa" w:w="3041"/>
          </w:tcPr>
          <w:p>
            <w:r>
              <w:rPr>
                <w:sz w:val="18"/>
              </w:rPr>
              <w:t>Laptop biasa / HP Android</w:t>
            </w:r>
          </w:p>
        </w:tc>
      </w:tr>
      <w:tr>
        <w:tc>
          <w:tcPr>
            <w:tcW w:type="dxa" w:w="3041"/>
          </w:tcPr>
          <w:p>
            <w:r>
              <w:rPr>
                <w:sz w:val="18"/>
              </w:rPr>
              <w:t>Kapasitas Ransel</w:t>
            </w:r>
          </w:p>
        </w:tc>
        <w:tc>
          <w:tcPr>
            <w:tcW w:type="dxa" w:w="3041"/>
          </w:tcPr>
          <w:p>
            <w:r>
              <w:rPr>
                <w:sz w:val="18"/>
              </w:rPr>
              <w:t>Penuh</w:t>
            </w:r>
          </w:p>
        </w:tc>
        <w:tc>
          <w:tcPr>
            <w:tcW w:type="dxa" w:w="3041"/>
          </w:tcPr>
          <w:p>
            <w:r>
              <w:rPr>
                <w:sz w:val="18"/>
              </w:rPr>
              <w:t>Setengah kosong</w:t>
            </w:r>
          </w:p>
        </w:tc>
      </w:tr>
    </w:tbl>
    <w:p/>
    <w:p>
      <w:pPr>
        <w:pStyle w:val="Heading2"/>
      </w:pPr>
      <w:r>
        <w:rPr>
          <w:color w:val="1B3A5C"/>
        </w:rPr>
        <w:t>8.2 Coverage per Exercise</w:t>
      </w:r>
    </w:p>
    <w:tbl>
      <w:tblPr>
        <w:tblStyle w:val="LightGrid-Accent1"/>
        <w:tblW w:type="auto" w:w="0"/>
        <w:jc w:val="center"/>
        <w:tblLook w:firstColumn="1" w:firstRow="1" w:lastColumn="0" w:lastRow="0" w:noHBand="0" w:noVBand="1" w:val="04A0"/>
      </w:tblPr>
      <w:tblGrid>
        <w:gridCol w:w="2280"/>
        <w:gridCol w:w="2280"/>
        <w:gridCol w:w="2280"/>
        <w:gridCol w:w="2280"/>
      </w:tblGrid>
      <w:tr>
        <w:tc>
          <w:tcPr>
            <w:tcW w:type="dxa" w:w="2280"/>
          </w:tcPr>
          <w:p>
            <w:pPr>
              <w:jc w:val="center"/>
            </w:pPr>
            <w:r>
              <w:rPr>
                <w:b/>
                <w:sz w:val="18"/>
              </w:rPr>
              <w:t>Exercise</w:t>
            </w:r>
          </w:p>
        </w:tc>
        <w:tc>
          <w:tcPr>
            <w:tcW w:type="dxa" w:w="2280"/>
          </w:tcPr>
          <w:p>
            <w:pPr>
              <w:jc w:val="center"/>
            </w:pPr>
            <w:r>
              <w:rPr>
                <w:b/>
                <w:sz w:val="18"/>
              </w:rPr>
              <w:t>v1: 4 Kamera 360°</w:t>
            </w:r>
          </w:p>
        </w:tc>
        <w:tc>
          <w:tcPr>
            <w:tcW w:type="dxa" w:w="2280"/>
          </w:tcPr>
          <w:p>
            <w:pPr>
              <w:jc w:val="center"/>
            </w:pPr>
            <w:r>
              <w:rPr>
                <w:b/>
                <w:sz w:val="18"/>
              </w:rPr>
              <w:t>v2: 2 Kamera 90°</w:t>
            </w:r>
          </w:p>
        </w:tc>
        <w:tc>
          <w:tcPr>
            <w:tcW w:type="dxa" w:w="2280"/>
          </w:tcPr>
          <w:p>
            <w:pPr>
              <w:jc w:val="center"/>
            </w:pPr>
            <w:r>
              <w:rPr>
                <w:b/>
                <w:sz w:val="18"/>
              </w:rPr>
              <w:t>Dampak Pengurangan</w:t>
            </w:r>
          </w:p>
        </w:tc>
      </w:tr>
      <w:tr>
        <w:tc>
          <w:tcPr>
            <w:tcW w:type="dxa" w:w="2280"/>
          </w:tcPr>
          <w:p>
            <w:r>
              <w:rPr>
                <w:sz w:val="18"/>
              </w:rPr>
              <w:t>Push Up</w:t>
            </w:r>
          </w:p>
        </w:tc>
        <w:tc>
          <w:tcPr>
            <w:tcW w:type="dxa" w:w="2280"/>
          </w:tcPr>
          <w:p>
            <w:r>
              <w:rPr>
                <w:sz w:val="18"/>
              </w:rPr>
              <w:t>Depan, Belakang, Kiri, Kanan</w:t>
            </w:r>
          </w:p>
        </w:tc>
        <w:tc>
          <w:tcPr>
            <w:tcW w:type="dxa" w:w="2280"/>
          </w:tcPr>
          <w:p>
            <w:r>
              <w:rPr>
                <w:sz w:val="18"/>
              </w:rPr>
              <w:t>Samping + Depan-Serong</w:t>
            </w:r>
          </w:p>
        </w:tc>
        <w:tc>
          <w:tcPr>
            <w:tcW w:type="dxa" w:w="2280"/>
          </w:tcPr>
          <w:p>
            <w:r>
              <w:rPr>
                <w:sz w:val="18"/>
              </w:rPr>
              <w:t>Minimal</w:t>
            </w:r>
          </w:p>
        </w:tc>
      </w:tr>
      <w:tr>
        <w:tc>
          <w:tcPr>
            <w:tcW w:type="dxa" w:w="2280"/>
          </w:tcPr>
          <w:p>
            <w:r>
              <w:rPr>
                <w:sz w:val="18"/>
              </w:rPr>
              <w:t>Pull Up</w:t>
            </w:r>
          </w:p>
        </w:tc>
        <w:tc>
          <w:tcPr>
            <w:tcW w:type="dxa" w:w="2280"/>
          </w:tcPr>
          <w:p>
            <w:r>
              <w:rPr>
                <w:sz w:val="18"/>
              </w:rPr>
              <w:t>Depan, Belakang, Kiri, Kanan</w:t>
            </w:r>
          </w:p>
        </w:tc>
        <w:tc>
          <w:tcPr>
            <w:tcW w:type="dxa" w:w="2280"/>
          </w:tcPr>
          <w:p>
            <w:r>
              <w:rPr>
                <w:sz w:val="18"/>
              </w:rPr>
              <w:t>Samping + Depan-Serong</w:t>
            </w:r>
          </w:p>
        </w:tc>
        <w:tc>
          <w:tcPr>
            <w:tcW w:type="dxa" w:w="2280"/>
          </w:tcPr>
          <w:p>
            <w:r>
              <w:rPr>
                <w:sz w:val="18"/>
              </w:rPr>
              <w:t>Minimal</w:t>
            </w:r>
          </w:p>
        </w:tc>
      </w:tr>
      <w:tr>
        <w:tc>
          <w:tcPr>
            <w:tcW w:type="dxa" w:w="2280"/>
          </w:tcPr>
          <w:p>
            <w:r>
              <w:rPr>
                <w:sz w:val="18"/>
              </w:rPr>
              <w:t>Sit Up</w:t>
            </w:r>
          </w:p>
        </w:tc>
        <w:tc>
          <w:tcPr>
            <w:tcW w:type="dxa" w:w="2280"/>
          </w:tcPr>
          <w:p>
            <w:r>
              <w:rPr>
                <w:sz w:val="18"/>
              </w:rPr>
              <w:t>Depan, Belakang, Kiri, Kanan</w:t>
            </w:r>
          </w:p>
        </w:tc>
        <w:tc>
          <w:tcPr>
            <w:tcW w:type="dxa" w:w="2280"/>
          </w:tcPr>
          <w:p>
            <w:r>
              <w:rPr>
                <w:sz w:val="18"/>
              </w:rPr>
              <w:t>Samping + Depan-Serong</w:t>
            </w:r>
          </w:p>
        </w:tc>
        <w:tc>
          <w:tcPr>
            <w:tcW w:type="dxa" w:w="2280"/>
          </w:tcPr>
          <w:p>
            <w:r>
              <w:rPr>
                <w:sz w:val="18"/>
              </w:rPr>
              <w:t>Minimal</w:t>
            </w:r>
          </w:p>
        </w:tc>
      </w:tr>
      <w:tr>
        <w:tc>
          <w:tcPr>
            <w:tcW w:type="dxa" w:w="2280"/>
          </w:tcPr>
          <w:p>
            <w:r>
              <w:rPr>
                <w:sz w:val="18"/>
              </w:rPr>
              <w:t>Squat Jump</w:t>
            </w:r>
          </w:p>
        </w:tc>
        <w:tc>
          <w:tcPr>
            <w:tcW w:type="dxa" w:w="2280"/>
          </w:tcPr>
          <w:p>
            <w:r>
              <w:rPr>
                <w:sz w:val="18"/>
              </w:rPr>
              <w:t>Depan, Belakang, Kiri, Kanan</w:t>
            </w:r>
          </w:p>
        </w:tc>
        <w:tc>
          <w:tcPr>
            <w:tcW w:type="dxa" w:w="2280"/>
          </w:tcPr>
          <w:p>
            <w:r>
              <w:rPr>
                <w:sz w:val="18"/>
              </w:rPr>
              <w:t>Samping + Depan-Serong</w:t>
            </w:r>
          </w:p>
        </w:tc>
        <w:tc>
          <w:tcPr>
            <w:tcW w:type="dxa" w:w="2280"/>
          </w:tcPr>
          <w:p>
            <w:r>
              <w:rPr>
                <w:sz w:val="18"/>
              </w:rPr>
              <w:t>Sedang (simetri lutut)</w:t>
            </w:r>
          </w:p>
        </w:tc>
      </w:tr>
      <w:tr>
        <w:tc>
          <w:tcPr>
            <w:tcW w:type="dxa" w:w="2280"/>
          </w:tcPr>
          <w:p>
            <w:r>
              <w:rPr>
                <w:sz w:val="18"/>
              </w:rPr>
              <w:t>Vertical Jump</w:t>
            </w:r>
          </w:p>
        </w:tc>
        <w:tc>
          <w:tcPr>
            <w:tcW w:type="dxa" w:w="2280"/>
          </w:tcPr>
          <w:p>
            <w:r>
              <w:rPr>
                <w:sz w:val="18"/>
              </w:rPr>
              <w:t>Depan, Belakang, Kiri, Kanan</w:t>
            </w:r>
          </w:p>
        </w:tc>
        <w:tc>
          <w:tcPr>
            <w:tcW w:type="dxa" w:w="2280"/>
          </w:tcPr>
          <w:p>
            <w:r>
              <w:rPr>
                <w:sz w:val="18"/>
              </w:rPr>
              <w:t>Samping + Depan-Serong</w:t>
            </w:r>
          </w:p>
        </w:tc>
        <w:tc>
          <w:tcPr>
            <w:tcW w:type="dxa" w:w="2280"/>
          </w:tcPr>
          <w:p>
            <w:r>
              <w:rPr>
                <w:sz w:val="18"/>
              </w:rPr>
              <w:t>Minimal</w:t>
            </w:r>
          </w:p>
        </w:tc>
      </w:tr>
    </w:tbl>
    <w:p/>
    <w:p>
      <w:r>
        <w:t>Untuk kelima exercise target (semuanya gerakan linear pada sagittal plane), pengurangan dari 4 ke 2 kamera hanya berdampak sedikit pada deteksi Squat Jump (kehilangan kemampuan melihat knee valgus dari belakang). Semua exercise lain tidak terdampak signifikan.</w:t>
      </w:r>
    </w:p>
    <w:p>
      <w:r>
        <w:br w:type="page"/>
      </w:r>
    </w:p>
    <w:p>
      <w:pPr>
        <w:pStyle w:val="Heading1"/>
      </w:pPr>
      <w:r>
        <w:rPr>
          <w:color w:val="1B3A5C"/>
        </w:rPr>
        <w:t>BAB 9  TEMUAN KRITIS PADA RANCANGAN v1</w:t>
      </w:r>
    </w:p>
    <w:p>
      <w:pPr>
        <w:pStyle w:val="Heading2"/>
      </w:pPr>
      <w:r>
        <w:rPr>
          <w:color w:val="1B3A5C"/>
        </w:rPr>
        <w:t>9.1 Temuan #1: WiFi 5GHz yang Tidak Mungkin</w:t>
      </w:r>
    </w:p>
    <w:p>
      <w:r>
        <w:t>Lokasi di Proposal: BAB 4.1, baris "1x Travel WiFi Router 5GHz"</w:t>
      </w:r>
    </w:p>
    <w:p>
      <w:r>
        <w:t>Masalah: Mikrokontroler XIAO ESP32-S3 Sense hanya mendukung WiFi frekuensi 2.4GHz. Chip ESP32-S3 secara fisik tidak memiliki radio 5GHz. Menulis "5GHz" di proposal merupakan klaim teknis yang tidak dapat dipenuhi.</w:t>
      </w:r>
    </w:p>
    <w:p>
      <w:r>
        <w:t>Dampak: Jika klien atau penguji melakukan verifikasi teknis, ini menjadi cacat faktual yang merusak kredibilitas proposal secara keseluruhan.</w:t>
      </w:r>
    </w:p>
    <w:p>
      <w:pPr>
        <w:pStyle w:val="Heading2"/>
      </w:pPr>
      <w:r>
        <w:rPr>
          <w:color w:val="1B3A5C"/>
        </w:rPr>
        <w:t>9.2 Temuan #2: Latency yang Menyesatkan</w:t>
      </w:r>
    </w:p>
    <w:p>
      <w:r>
        <w:t>Lokasi di Proposal: BAB 3.2, "Total Latency Sistem: 150–300 ms"</w:t>
      </w:r>
    </w:p>
    <w:p>
      <w:r>
        <w:t>Masalah: Estimasi latency 150–300 ms mengasumsikan 4 aliran video MJPEG berjalan mulus tanpa hambatan melalui jaringan WiFi 2.4GHz. Pada realita lingkungan gym/indoor yang padat sinyal WiFi (dari HP pengunjung, Bluetooth, microwave), latency dapat membengkak hingga 500 ms sampai 2 detik.</w:t>
      </w:r>
    </w:p>
    <w:p>
      <w:r>
        <w:t>Dampak: Klaim "real-time" dalam proposal menjadi tidak akurat dan berpotensi menyesatkan ekspektasi klien.</w:t>
      </w:r>
    </w:p>
    <w:p>
      <w:pPr>
        <w:pStyle w:val="Heading2"/>
      </w:pPr>
      <w:r>
        <w:rPr>
          <w:color w:val="1B3A5C"/>
        </w:rPr>
        <w:t>9.3 Temuan #3: Main Device Tidak Tercantum di RAB</w:t>
      </w:r>
    </w:p>
    <w:p>
      <w:r>
        <w:t>Lokasi di Proposal: BAB 4 (Kebutuhan Teknis) dan BAB 9 (RAB)</w:t>
      </w:r>
    </w:p>
    <w:p>
      <w:r>
        <w:t>Masalah: Proposal tidak menyebutkan kebutuhan Laptop/PC lokal sebagai mesin pemroses AI. Dalam arsitektur v1, Laptop dengan GPU dedicated (spesifikasi gaming) adalah kebutuhan WAJIB yang tidak masuk di daftar kebutuhan teknis maupun di Rincian Anggaran Biaya.</w:t>
      </w:r>
    </w:p>
    <w:p>
      <w:r>
        <w:t>Dampak: Klien dapat berasumsi bahwa sistem berjalan mandiri tanpa Laptop tambahan, dan merasa dirugikan saat mengetahui harus menyediakan perangkat komputasi sendiri.</w:t>
      </w:r>
    </w:p>
    <w:p>
      <w:r>
        <w:br w:type="page"/>
      </w:r>
    </w:p>
    <w:p>
      <w:pPr>
        <w:pStyle w:val="Heading1"/>
      </w:pPr>
      <w:r>
        <w:rPr>
          <w:color w:val="1B3A5C"/>
        </w:rPr>
        <w:t>BAB 10  MATRIKS KEPUTUSAN FINAL (WEIGHTED SCORING)</w:t>
      </w:r>
    </w:p>
    <w:p>
      <w:r>
        <w:t>Matriks berikut memberikan skor tertimbang (weighted score) berdasarkan bobot kepentingan setiap kriteria terhadap keberhasilan proyek di lapangan.</w:t>
      </w:r>
    </w:p>
    <w:tbl>
      <w:tblPr>
        <w:tblStyle w:val="LightGrid-Accent1"/>
        <w:tblW w:type="auto" w:w="0"/>
        <w:jc w:val="center"/>
        <w:tblLook w:firstColumn="1" w:firstRow="1" w:lastColumn="0" w:lastRow="0" w:noHBand="0" w:noVBand="1" w:val="04A0"/>
      </w:tblPr>
      <w:tblGrid>
        <w:gridCol w:w="1824"/>
        <w:gridCol w:w="1824"/>
        <w:gridCol w:w="1824"/>
        <w:gridCol w:w="1824"/>
        <w:gridCol w:w="1824"/>
      </w:tblGrid>
      <w:tr>
        <w:tc>
          <w:tcPr>
            <w:tcW w:type="dxa" w:w="1824"/>
          </w:tcPr>
          <w:p>
            <w:pPr>
              <w:jc w:val="center"/>
            </w:pPr>
            <w:r>
              <w:rPr>
                <w:b/>
                <w:sz w:val="18"/>
              </w:rPr>
              <w:t>Kriteria</w:t>
            </w:r>
          </w:p>
        </w:tc>
        <w:tc>
          <w:tcPr>
            <w:tcW w:type="dxa" w:w="1824"/>
          </w:tcPr>
          <w:p>
            <w:pPr>
              <w:jc w:val="center"/>
            </w:pPr>
            <w:r>
              <w:rPr>
                <w:b/>
                <w:sz w:val="18"/>
              </w:rPr>
              <w:t>Bobot</w:t>
            </w:r>
          </w:p>
        </w:tc>
        <w:tc>
          <w:tcPr>
            <w:tcW w:type="dxa" w:w="1824"/>
          </w:tcPr>
          <w:p>
            <w:pPr>
              <w:jc w:val="center"/>
            </w:pPr>
            <w:r>
              <w:rPr>
                <w:b/>
                <w:sz w:val="18"/>
              </w:rPr>
              <w:t>v1: 4× ESP32</w:t>
            </w:r>
          </w:p>
        </w:tc>
        <w:tc>
          <w:tcPr>
            <w:tcW w:type="dxa" w:w="1824"/>
          </w:tcPr>
          <w:p>
            <w:pPr>
              <w:jc w:val="center"/>
            </w:pPr>
            <w:r>
              <w:rPr>
                <w:b/>
                <w:sz w:val="18"/>
              </w:rPr>
              <w:t>v2: 2× RPi AI</w:t>
            </w:r>
          </w:p>
        </w:tc>
        <w:tc>
          <w:tcPr>
            <w:tcW w:type="dxa" w:w="1824"/>
          </w:tcPr>
          <w:p>
            <w:pPr>
              <w:jc w:val="center"/>
            </w:pPr>
            <w:r>
              <w:rPr>
                <w:b/>
                <w:sz w:val="18"/>
              </w:rPr>
              <w:t>Pemenang</w:t>
            </w:r>
          </w:p>
        </w:tc>
      </w:tr>
      <w:tr>
        <w:tc>
          <w:tcPr>
            <w:tcW w:type="dxa" w:w="1824"/>
          </w:tcPr>
          <w:p>
            <w:r>
              <w:rPr>
                <w:sz w:val="18"/>
              </w:rPr>
              <w:t>Biaya Hardware</w:t>
            </w:r>
          </w:p>
        </w:tc>
        <w:tc>
          <w:tcPr>
            <w:tcW w:type="dxa" w:w="1824"/>
          </w:tcPr>
          <w:p>
            <w:r>
              <w:rPr>
                <w:sz w:val="18"/>
              </w:rPr>
              <w:t>15%</w:t>
            </w:r>
          </w:p>
        </w:tc>
        <w:tc>
          <w:tcPr>
            <w:tcW w:type="dxa" w:w="1824"/>
          </w:tcPr>
          <w:p>
            <w:r>
              <w:rPr>
                <w:sz w:val="18"/>
              </w:rPr>
              <w:t>⭐⭐⭐⭐⭐ (Rp 4,2 Jt)</w:t>
            </w:r>
          </w:p>
        </w:tc>
        <w:tc>
          <w:tcPr>
            <w:tcW w:type="dxa" w:w="1824"/>
          </w:tcPr>
          <w:p>
            <w:r>
              <w:rPr>
                <w:sz w:val="18"/>
              </w:rPr>
              <w:t>⭐⭐ (Rp 7,8 Jt)</w:t>
            </w:r>
          </w:p>
        </w:tc>
        <w:tc>
          <w:tcPr>
            <w:tcW w:type="dxa" w:w="1824"/>
          </w:tcPr>
          <w:p>
            <w:r>
              <w:rPr>
                <w:sz w:val="18"/>
              </w:rPr>
              <w:t>v1</w:t>
            </w:r>
          </w:p>
        </w:tc>
      </w:tr>
      <w:tr>
        <w:tc>
          <w:tcPr>
            <w:tcW w:type="dxa" w:w="1824"/>
          </w:tcPr>
          <w:p>
            <w:r>
              <w:rPr>
                <w:sz w:val="18"/>
              </w:rPr>
              <w:t>Keandalan Jaringan</w:t>
            </w:r>
          </w:p>
        </w:tc>
        <w:tc>
          <w:tcPr>
            <w:tcW w:type="dxa" w:w="1824"/>
          </w:tcPr>
          <w:p>
            <w:r>
              <w:rPr>
                <w:sz w:val="18"/>
              </w:rPr>
              <w:t>20%</w:t>
            </w:r>
          </w:p>
        </w:tc>
        <w:tc>
          <w:tcPr>
            <w:tcW w:type="dxa" w:w="1824"/>
          </w:tcPr>
          <w:p>
            <w:r>
              <w:rPr>
                <w:sz w:val="18"/>
              </w:rPr>
              <w:t>⭐⭐</w:t>
            </w:r>
          </w:p>
        </w:tc>
        <w:tc>
          <w:tcPr>
            <w:tcW w:type="dxa" w:w="1824"/>
          </w:tcPr>
          <w:p>
            <w:r>
              <w:rPr>
                <w:sz w:val="18"/>
              </w:rPr>
              <w:t>⭐⭐⭐⭐⭐</w:t>
            </w:r>
          </w:p>
        </w:tc>
        <w:tc>
          <w:tcPr>
            <w:tcW w:type="dxa" w:w="1824"/>
          </w:tcPr>
          <w:p>
            <w:r>
              <w:rPr>
                <w:sz w:val="18"/>
              </w:rPr>
              <w:t>v2</w:t>
            </w:r>
          </w:p>
        </w:tc>
      </w:tr>
      <w:tr>
        <w:tc>
          <w:tcPr>
            <w:tcW w:type="dxa" w:w="1824"/>
          </w:tcPr>
          <w:p>
            <w:r>
              <w:rPr>
                <w:sz w:val="18"/>
              </w:rPr>
              <w:t>Kemudahan Koding</w:t>
            </w:r>
          </w:p>
        </w:tc>
        <w:tc>
          <w:tcPr>
            <w:tcW w:type="dxa" w:w="1824"/>
          </w:tcPr>
          <w:p>
            <w:r>
              <w:rPr>
                <w:sz w:val="18"/>
              </w:rPr>
              <w:t>20%</w:t>
            </w:r>
          </w:p>
        </w:tc>
        <w:tc>
          <w:tcPr>
            <w:tcW w:type="dxa" w:w="1824"/>
          </w:tcPr>
          <w:p>
            <w:r>
              <w:rPr>
                <w:sz w:val="18"/>
              </w:rPr>
              <w:t>⭐⭐ (9/10)</w:t>
            </w:r>
          </w:p>
        </w:tc>
        <w:tc>
          <w:tcPr>
            <w:tcW w:type="dxa" w:w="1824"/>
          </w:tcPr>
          <w:p>
            <w:r>
              <w:rPr>
                <w:sz w:val="18"/>
              </w:rPr>
              <w:t>⭐⭐⭐⭐ (5/10)</w:t>
            </w:r>
          </w:p>
        </w:tc>
        <w:tc>
          <w:tcPr>
            <w:tcW w:type="dxa" w:w="1824"/>
          </w:tcPr>
          <w:p>
            <w:r>
              <w:rPr>
                <w:sz w:val="18"/>
              </w:rPr>
              <w:t>v2</w:t>
            </w:r>
          </w:p>
        </w:tc>
      </w:tr>
      <w:tr>
        <w:tc>
          <w:tcPr>
            <w:tcW w:type="dxa" w:w="1824"/>
          </w:tcPr>
          <w:p>
            <w:r>
              <w:rPr>
                <w:sz w:val="18"/>
              </w:rPr>
              <w:t>Akurasi Real-Time</w:t>
            </w:r>
          </w:p>
        </w:tc>
        <w:tc>
          <w:tcPr>
            <w:tcW w:type="dxa" w:w="1824"/>
          </w:tcPr>
          <w:p>
            <w:r>
              <w:rPr>
                <w:sz w:val="18"/>
              </w:rPr>
              <w:t>15%</w:t>
            </w:r>
          </w:p>
        </w:tc>
        <w:tc>
          <w:tcPr>
            <w:tcW w:type="dxa" w:w="1824"/>
          </w:tcPr>
          <w:p>
            <w:r>
              <w:rPr>
                <w:sz w:val="18"/>
              </w:rPr>
              <w:t>⭐⭐⭐</w:t>
            </w:r>
          </w:p>
        </w:tc>
        <w:tc>
          <w:tcPr>
            <w:tcW w:type="dxa" w:w="1824"/>
          </w:tcPr>
          <w:p>
            <w:r>
              <w:rPr>
                <w:sz w:val="18"/>
              </w:rPr>
              <w:t>⭐⭐⭐⭐⭐</w:t>
            </w:r>
          </w:p>
        </w:tc>
        <w:tc>
          <w:tcPr>
            <w:tcW w:type="dxa" w:w="1824"/>
          </w:tcPr>
          <w:p>
            <w:r>
              <w:rPr>
                <w:sz w:val="18"/>
              </w:rPr>
              <w:t>v2</w:t>
            </w:r>
          </w:p>
        </w:tc>
      </w:tr>
      <w:tr>
        <w:tc>
          <w:tcPr>
            <w:tcW w:type="dxa" w:w="1824"/>
          </w:tcPr>
          <w:p>
            <w:r>
              <w:rPr>
                <w:sz w:val="18"/>
              </w:rPr>
              <w:t>Portabilitas</w:t>
            </w:r>
          </w:p>
        </w:tc>
        <w:tc>
          <w:tcPr>
            <w:tcW w:type="dxa" w:w="1824"/>
          </w:tcPr>
          <w:p>
            <w:r>
              <w:rPr>
                <w:sz w:val="18"/>
              </w:rPr>
              <w:t>10%</w:t>
            </w:r>
          </w:p>
        </w:tc>
        <w:tc>
          <w:tcPr>
            <w:tcW w:type="dxa" w:w="1824"/>
          </w:tcPr>
          <w:p>
            <w:r>
              <w:rPr>
                <w:sz w:val="18"/>
              </w:rPr>
              <w:t>⭐⭐⭐</w:t>
            </w:r>
          </w:p>
        </w:tc>
        <w:tc>
          <w:tcPr>
            <w:tcW w:type="dxa" w:w="1824"/>
          </w:tcPr>
          <w:p>
            <w:r>
              <w:rPr>
                <w:sz w:val="18"/>
              </w:rPr>
              <w:t>⭐⭐⭐⭐⭐</w:t>
            </w:r>
          </w:p>
        </w:tc>
        <w:tc>
          <w:tcPr>
            <w:tcW w:type="dxa" w:w="1824"/>
          </w:tcPr>
          <w:p>
            <w:r>
              <w:rPr>
                <w:sz w:val="18"/>
              </w:rPr>
              <w:t>v2</w:t>
            </w:r>
          </w:p>
        </w:tc>
      </w:tr>
      <w:tr>
        <w:tc>
          <w:tcPr>
            <w:tcW w:type="dxa" w:w="1824"/>
          </w:tcPr>
          <w:p>
            <w:r>
              <w:rPr>
                <w:sz w:val="18"/>
              </w:rPr>
              <w:t>Coverage 360°</w:t>
            </w:r>
          </w:p>
        </w:tc>
        <w:tc>
          <w:tcPr>
            <w:tcW w:type="dxa" w:w="1824"/>
          </w:tcPr>
          <w:p>
            <w:r>
              <w:rPr>
                <w:sz w:val="18"/>
              </w:rPr>
              <w:t>10%</w:t>
            </w:r>
          </w:p>
        </w:tc>
        <w:tc>
          <w:tcPr>
            <w:tcW w:type="dxa" w:w="1824"/>
          </w:tcPr>
          <w:p>
            <w:r>
              <w:rPr>
                <w:sz w:val="18"/>
              </w:rPr>
              <w:t>⭐⭐⭐⭐⭐</w:t>
            </w:r>
          </w:p>
        </w:tc>
        <w:tc>
          <w:tcPr>
            <w:tcW w:type="dxa" w:w="1824"/>
          </w:tcPr>
          <w:p>
            <w:r>
              <w:rPr>
                <w:sz w:val="18"/>
              </w:rPr>
              <w:t>⭐⭐⭐</w:t>
            </w:r>
          </w:p>
        </w:tc>
        <w:tc>
          <w:tcPr>
            <w:tcW w:type="dxa" w:w="1824"/>
          </w:tcPr>
          <w:p>
            <w:r>
              <w:rPr>
                <w:sz w:val="18"/>
              </w:rPr>
              <w:t>v1</w:t>
            </w:r>
          </w:p>
        </w:tc>
      </w:tr>
      <w:tr>
        <w:tc>
          <w:tcPr>
            <w:tcW w:type="dxa" w:w="1824"/>
          </w:tcPr>
          <w:p>
            <w:r>
              <w:rPr>
                <w:sz w:val="18"/>
              </w:rPr>
              <w:t>Ketahanan Baterai</w:t>
            </w:r>
          </w:p>
        </w:tc>
        <w:tc>
          <w:tcPr>
            <w:tcW w:type="dxa" w:w="1824"/>
          </w:tcPr>
          <w:p>
            <w:r>
              <w:rPr>
                <w:sz w:val="18"/>
              </w:rPr>
              <w:t>5%</w:t>
            </w:r>
          </w:p>
        </w:tc>
        <w:tc>
          <w:tcPr>
            <w:tcW w:type="dxa" w:w="1824"/>
          </w:tcPr>
          <w:p>
            <w:r>
              <w:rPr>
                <w:sz w:val="18"/>
              </w:rPr>
              <w:t>⭐⭐⭐⭐⭐</w:t>
            </w:r>
          </w:p>
        </w:tc>
        <w:tc>
          <w:tcPr>
            <w:tcW w:type="dxa" w:w="1824"/>
          </w:tcPr>
          <w:p>
            <w:r>
              <w:rPr>
                <w:sz w:val="18"/>
              </w:rPr>
              <w:t>⭐⭐⭐</w:t>
            </w:r>
          </w:p>
        </w:tc>
        <w:tc>
          <w:tcPr>
            <w:tcW w:type="dxa" w:w="1824"/>
          </w:tcPr>
          <w:p>
            <w:r>
              <w:rPr>
                <w:sz w:val="18"/>
              </w:rPr>
              <w:t>v1</w:t>
            </w:r>
          </w:p>
        </w:tc>
      </w:tr>
      <w:tr>
        <w:tc>
          <w:tcPr>
            <w:tcW w:type="dxa" w:w="1824"/>
          </w:tcPr>
          <w:p>
            <w:r>
              <w:rPr>
                <w:sz w:val="18"/>
              </w:rPr>
              <w:t>Fleksibilitas Main Device</w:t>
            </w:r>
          </w:p>
        </w:tc>
        <w:tc>
          <w:tcPr>
            <w:tcW w:type="dxa" w:w="1824"/>
          </w:tcPr>
          <w:p>
            <w:r>
              <w:rPr>
                <w:sz w:val="18"/>
              </w:rPr>
              <w:t>5%</w:t>
            </w:r>
          </w:p>
        </w:tc>
        <w:tc>
          <w:tcPr>
            <w:tcW w:type="dxa" w:w="1824"/>
          </w:tcPr>
          <w:p>
            <w:r>
              <w:rPr>
                <w:sz w:val="18"/>
              </w:rPr>
              <w:t>⭐⭐</w:t>
            </w:r>
          </w:p>
        </w:tc>
        <w:tc>
          <w:tcPr>
            <w:tcW w:type="dxa" w:w="1824"/>
          </w:tcPr>
          <w:p>
            <w:r>
              <w:rPr>
                <w:sz w:val="18"/>
              </w:rPr>
              <w:t>⭐⭐⭐⭐⭐</w:t>
            </w:r>
          </w:p>
        </w:tc>
        <w:tc>
          <w:tcPr>
            <w:tcW w:type="dxa" w:w="1824"/>
          </w:tcPr>
          <w:p>
            <w:r>
              <w:rPr>
                <w:sz w:val="18"/>
              </w:rPr>
              <w:t>v2</w:t>
            </w:r>
          </w:p>
        </w:tc>
      </w:tr>
      <w:tr>
        <w:tc>
          <w:tcPr>
            <w:tcW w:type="dxa" w:w="1824"/>
          </w:tcPr>
          <w:p>
            <w:r>
              <w:rPr>
                <w:sz w:val="18"/>
              </w:rPr>
            </w:r>
          </w:p>
        </w:tc>
        <w:tc>
          <w:tcPr>
            <w:tcW w:type="dxa" w:w="1824"/>
          </w:tcPr>
          <w:p>
            <w:r>
              <w:rPr>
                <w:sz w:val="18"/>
              </w:rPr>
            </w:r>
          </w:p>
        </w:tc>
        <w:tc>
          <w:tcPr>
            <w:tcW w:type="dxa" w:w="1824"/>
          </w:tcPr>
          <w:p>
            <w:r>
              <w:rPr>
                <w:sz w:val="18"/>
              </w:rPr>
            </w:r>
          </w:p>
        </w:tc>
        <w:tc>
          <w:tcPr>
            <w:tcW w:type="dxa" w:w="1824"/>
          </w:tcPr>
          <w:p>
            <w:r>
              <w:rPr>
                <w:sz w:val="18"/>
              </w:rPr>
            </w:r>
          </w:p>
        </w:tc>
        <w:tc>
          <w:tcPr>
            <w:tcW w:type="dxa" w:w="1824"/>
          </w:tcPr>
          <w:p>
            <w:r>
              <w:rPr>
                <w:sz w:val="18"/>
              </w:rPr>
            </w:r>
          </w:p>
        </w:tc>
      </w:tr>
      <w:tr>
        <w:tc>
          <w:tcPr>
            <w:tcW w:type="dxa" w:w="1824"/>
          </w:tcPr>
          <w:p>
            <w:r>
              <w:rPr>
                <w:sz w:val="18"/>
              </w:rPr>
              <w:t>SKOR TOTAL</w:t>
            </w:r>
          </w:p>
        </w:tc>
        <w:tc>
          <w:tcPr>
            <w:tcW w:type="dxa" w:w="1824"/>
          </w:tcPr>
          <w:p>
            <w:r>
              <w:rPr>
                <w:sz w:val="18"/>
              </w:rPr>
              <w:t>100%</w:t>
            </w:r>
          </w:p>
        </w:tc>
        <w:tc>
          <w:tcPr>
            <w:tcW w:type="dxa" w:w="1824"/>
          </w:tcPr>
          <w:p>
            <w:r>
              <w:rPr>
                <w:sz w:val="18"/>
              </w:rPr>
              <w:t>2.95 / 5</w:t>
            </w:r>
          </w:p>
        </w:tc>
        <w:tc>
          <w:tcPr>
            <w:tcW w:type="dxa" w:w="1824"/>
          </w:tcPr>
          <w:p>
            <w:r>
              <w:rPr>
                <w:sz w:val="18"/>
              </w:rPr>
              <w:t>4.15 / 5</w:t>
            </w:r>
          </w:p>
        </w:tc>
        <w:tc>
          <w:tcPr>
            <w:tcW w:type="dxa" w:w="1824"/>
          </w:tcPr>
          <w:p>
            <w:r>
              <w:rPr>
                <w:sz w:val="18"/>
              </w:rPr>
              <w:t>v2 🏆</w:t>
            </w:r>
          </w:p>
        </w:tc>
      </w:tr>
    </w:tbl>
    <w:p/>
    <w:p>
      <w:r>
        <w:br w:type="page"/>
      </w:r>
    </w:p>
    <w:p>
      <w:pPr>
        <w:pStyle w:val="Heading1"/>
      </w:pPr>
      <w:r>
        <w:rPr>
          <w:color w:val="1B3A5C"/>
        </w:rPr>
        <w:t>BAB 11  REKOMENDASI &amp; LANGKAH SELANJUTNYA</w:t>
      </w:r>
    </w:p>
    <w:p>
      <w:pPr>
        <w:pStyle w:val="Heading2"/>
      </w:pPr>
      <w:r>
        <w:rPr>
          <w:color w:val="1B3A5C"/>
        </w:rPr>
        <w:t>11.1 Rekomendasi Arsitektur</w:t>
      </w:r>
    </w:p>
    <w:p>
      <w:r>
        <w:rPr>
          <w:b/>
          <w:sz w:val="22"/>
        </w:rPr>
        <w:t>Gunakan Rancangan v2 (2× Raspberry Pi AI Camera) jika:</w:t>
      </w:r>
    </w:p>
    <w:p>
      <w:pPr>
        <w:pStyle w:val="ListBullet"/>
      </w:pPr>
      <w:r>
        <w:t>Tim memiliki anggaran hardware dalam rentang Rp 7–8 Juta.</w:t>
      </w:r>
    </w:p>
    <w:p>
      <w:pPr>
        <w:pStyle w:val="ListBullet"/>
      </w:pPr>
      <w:r>
        <w:t>Prioritas utama adalah keandalan sistem di lapangan (gym, outdoor).</w:t>
      </w:r>
    </w:p>
    <w:p>
      <w:pPr>
        <w:pStyle w:val="ListBullet"/>
      </w:pPr>
      <w:r>
        <w:t>Tim ingin fokus mengembangkan fitur (Exercise Engine, Dashboard), bukan men-debug masalah jaringan.</w:t>
      </w:r>
    </w:p>
    <w:p>
      <w:pPr>
        <w:pStyle w:val="ListBullet"/>
      </w:pPr>
      <w:r>
        <w:t>Produk ingin bisa berjalan di HP biasa tanpa memerlukan Laptop ber-GPU.</w:t>
      </w:r>
    </w:p>
    <w:p>
      <w:r>
        <w:rPr>
          <w:b/>
          <w:sz w:val="22"/>
        </w:rPr>
        <w:t>Pertahankan Rancangan v1 (4× XIAO ESP32-S3) jika:</w:t>
      </w:r>
    </w:p>
    <w:p>
      <w:pPr>
        <w:pStyle w:val="ListBullet"/>
      </w:pPr>
      <w:r>
        <w:t>Anggaran hardware maksimal Rp 4,5 Juta dan tidak dapat dinaikkan.</w:t>
      </w:r>
    </w:p>
    <w:p>
      <w:pPr>
        <w:pStyle w:val="ListBullet"/>
      </w:pPr>
      <w:r>
        <w:t>Coverage 360° merupakan keharusan mutlak (misal: untuk olahraga berputar).</w:t>
      </w:r>
    </w:p>
    <w:p>
      <w:pPr>
        <w:pStyle w:val="ListBullet"/>
      </w:pPr>
      <w:r>
        <w:t>Tim bersedia mengalokasikan 60–70% waktu pengembangan untuk mengatasi masalah teknis jaringan dan sinkronisasi video.</w:t>
      </w:r>
    </w:p>
    <w:p>
      <w:pPr>
        <w:pStyle w:val="Heading2"/>
      </w:pPr>
      <w:r>
        <w:rPr>
          <w:color w:val="1B3A5C"/>
        </w:rPr>
        <w:t>11.2 Langkah Selanjutnya</w:t>
      </w:r>
    </w:p>
    <w:p>
      <w:r>
        <w:rPr>
          <w:b/>
          <w:sz w:val="22"/>
        </w:rPr>
        <w:t>Keputusan Tim:</w:t>
      </w:r>
    </w:p>
    <w:p>
      <w:r>
        <w:t>Diskusikan dokumen ini bersama seluruh anggota tim (2 Teknisi, 2 Web Developer, 1 Project Manager) dan tetapkan arsitektur final.</w:t>
      </w:r>
    </w:p>
    <w:p>
      <w:r>
        <w:rPr>
          <w:b/>
          <w:sz w:val="22"/>
        </w:rPr>
        <w:t>Revisi Proposal:</w:t>
      </w:r>
    </w:p>
    <w:p>
      <w:r>
        <w:t>Setelah keputusan diambil, perbarui dokumen Proposal resmi sesuai arsitektur terpilih.</w:t>
      </w:r>
    </w:p>
    <w:p>
      <w:r>
        <w:rPr>
          <w:b/>
          <w:sz w:val="22"/>
        </w:rPr>
        <w:t>Fase Prototipe (Biaya Rp 0):</w:t>
      </w:r>
    </w:p>
    <w:p>
      <w:r>
        <w:t>Mulai pengembangan Exercise Engine menggunakan webcam Laptop untuk memvalidasi logika AI sebelum membeli hardware apapun.</w:t>
      </w:r>
    </w:p>
    <w:p>
      <w:r>
        <w:rPr>
          <w:b/>
          <w:sz w:val="22"/>
        </w:rPr>
        <w:t>Procurement:</w:t>
      </w:r>
    </w:p>
    <w:p>
      <w:r>
        <w:t>Pesan hardware setelah prototipe webcam terbukti berhasil mendeteksi repetisi dan menilai form gerakan.</w:t>
      </w:r>
    </w:p>
    <w:p>
      <w:r>
        <w:br w:type="page"/>
      </w:r>
    </w:p>
    <w:p>
      <w:pPr>
        <w:pStyle w:val="Heading1"/>
      </w:pPr>
      <w:r>
        <w:rPr>
          <w:color w:val="1B3A5C"/>
        </w:rPr>
        <w:t>LEMBAR PENGESAHAN</w:t>
      </w:r>
    </w:p>
    <w:p/>
    <w:p>
      <w:r>
        <w:t>Dokumen lampiran teknis ini disusun dan disahkan sebagai bagian tidak terpisahkan dari Proposal Pengembangan Sistem Fitness Tracking Eye Terintegrasi.</w:t>
      </w:r>
    </w:p>
    <w:p/>
    <w:p>
      <w:r>
        <w:t>Dibuat di Padang, pada tanggal Oktober 2026.</w:t>
      </w:r>
    </w:p>
    <w:p/>
    <w:p/>
    <w:tbl>
      <w:tblPr>
        <w:tblW w:type="auto" w:w="0"/>
        <w:jc w:val="center"/>
        <w:tblLook w:firstColumn="1" w:firstRow="1" w:lastColumn="0" w:lastRow="0" w:noHBand="0" w:noVBand="1" w:val="04A0"/>
      </w:tblPr>
      <w:tblGrid>
        <w:gridCol w:w="4561"/>
        <w:gridCol w:w="4561"/>
      </w:tblGrid>
      <w:tr>
        <w:tc>
          <w:tcPr>
            <w:tcW w:type="dxa" w:w="4561"/>
          </w:tcPr>
          <w:p>
            <w:pPr>
              <w:jc w:val="center"/>
            </w:pPr>
            <w:r>
              <w:t>PIHAK KLIEN</w:t>
            </w:r>
          </w:p>
        </w:tc>
        <w:tc>
          <w:tcPr>
            <w:tcW w:type="dxa" w:w="4561"/>
          </w:tcPr>
          <w:p>
            <w:pPr>
              <w:jc w:val="center"/>
            </w:pPr>
            <w:r>
              <w:t>PIHAK PENGEMBANG</w:t>
            </w:r>
          </w:p>
        </w:tc>
      </w:tr>
      <w:tr>
        <w:tc>
          <w:tcPr>
            <w:tcW w:type="dxa" w:w="4561"/>
          </w:tcPr>
          <w:p>
            <w:pPr>
              <w:jc w:val="center"/>
            </w:pPr>
            <w:r>
              <w:br/>
              <w:br/>
              <w:br/>
            </w:r>
          </w:p>
        </w:tc>
        <w:tc>
          <w:tcPr>
            <w:tcW w:type="dxa" w:w="4561"/>
          </w:tcPr>
          <w:p>
            <w:pPr>
              <w:jc w:val="center"/>
            </w:pPr>
            <w:r>
              <w:br/>
              <w:br/>
              <w:br/>
            </w:r>
          </w:p>
        </w:tc>
      </w:tr>
      <w:tr>
        <w:tc>
          <w:tcPr>
            <w:tcW w:type="dxa" w:w="4561"/>
          </w:tcPr>
          <w:p>
            <w:pPr>
              <w:jc w:val="center"/>
            </w:pPr>
            <w:r>
              <w:t>(________________________)</w:t>
            </w:r>
          </w:p>
        </w:tc>
        <w:tc>
          <w:tcPr>
            <w:tcW w:type="dxa" w:w="4561"/>
          </w:tcPr>
          <w:p>
            <w:pPr>
              <w:jc w:val="center"/>
            </w:pPr>
            <w:r>
              <w:t>(________________________)</w:t>
            </w:r>
          </w:p>
        </w:tc>
      </w:tr>
    </w:tbl>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